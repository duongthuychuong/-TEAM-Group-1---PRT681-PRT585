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Interview Questions and Answers</w:t>
      </w:r>
    </w:p>
    <w:p>
      <w:pPr>
        <w:jc w:val="center"/>
      </w:pPr>
      <w:r>
        <w:rPr>
          <w:color w:val="666666"/>
          <w:sz w:val="20"/>
        </w:rPr>
        <w:t>Week 2 practice evidence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2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Reporting, testing and graduate ICT interview preparation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2"/>
      </w:pPr>
      <w:r>
        <w:t>Tell me about yourself.</w:t>
      </w:r>
    </w:p>
    <w:p>
      <w:r>
        <w:t>I am completing a Master of Information Technology in Software Engineering and have more than three years of professional experience across software engineering, testing, API validation and reporting. I am currently strengthening my SQL, Excel and Power BI skills because I am interested in graduate roles where I can combine technical problem solving with reporting and quality-focused work.</w:t>
      </w:r>
    </w:p>
    <w:p>
      <w:pPr>
        <w:pStyle w:val="Heading2"/>
      </w:pPr>
      <w:r>
        <w:t>Why are you interested in reporting roles?</w:t>
      </w:r>
    </w:p>
    <w:p>
      <w:r>
        <w:t>I enjoy turning raw information into something useful. I like checking data quality, investigating differences, preparing clear reports and explaining the result so stakeholders can make decisions.</w:t>
      </w:r>
    </w:p>
    <w:p>
      <w:pPr>
        <w:pStyle w:val="Heading2"/>
      </w:pPr>
      <w:r>
        <w:t>What is the difference between testing and debugging?</w:t>
      </w:r>
    </w:p>
    <w:p>
      <w:r>
        <w:t>Testing is the process of finding whether software behaves as expected and identifying defects. Debugging is the developer-focused process of locating the cause of a defect and fixing it.</w:t>
      </w:r>
    </w:p>
    <w:p>
      <w:pPr>
        <w:pStyle w:val="Heading2"/>
      </w:pPr>
      <w:r>
        <w:t>What is SQL used for?</w:t>
      </w:r>
    </w:p>
    <w:p>
      <w:r>
        <w:t>SQL is used to work with relational databases. I use it to retrieve, filter, aggregate and validate data for analysis and reporting.</w:t>
      </w:r>
    </w:p>
    <w:p>
      <w:pPr>
        <w:pStyle w:val="Heading2"/>
      </w:pPr>
      <w:r>
        <w:t>How do you ensure a report is accurate?</w:t>
      </w:r>
    </w:p>
    <w:p>
      <w:r>
        <w:t>I check source data, data types, missing or duplicate records, reconcile totals against the source or SQL queries, test filters/calculations and document assumptions before sharing the report.</w:t>
      </w:r>
    </w:p>
    <w:p>
      <w:pPr>
        <w:pStyle w:val="Heading2"/>
      </w:pPr>
      <w:r>
        <w:t>Describe a strength.</w:t>
      </w:r>
    </w:p>
    <w:p>
      <w:r>
        <w:t>I am comfortable investigating issues carefully and explaining what I found. That is useful in both testing and reporting because accuracy and clear communication are important.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Practice method: </w:t>
            </w:r>
            <w:r>
              <w:t>Read the question, answer without looking, then compare with the written answer and improve the example with a real situation from work or study.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