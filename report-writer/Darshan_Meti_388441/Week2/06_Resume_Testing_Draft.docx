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4"/>
        </w:rPr>
        <w:t>DARSHAN METI</w:t>
      </w:r>
    </w:p>
    <w:p>
      <w:pPr>
        <w:jc w:val="center"/>
      </w:pPr>
      <w:r>
        <w:rPr>
          <w:color w:val="666666"/>
          <w:sz w:val="20"/>
        </w:rPr>
        <w:t>GRADUATE ICT | SOFTWARE TESTING &amp; QUALITY - PRACTICE DRAFT</w:t>
      </w:r>
    </w:p>
    <w:p>
      <w:pPr>
        <w:spacing w:after="120"/>
      </w:pPr>
    </w:p>
    <w:p>
      <w:pPr>
        <w:jc w:val="center"/>
      </w:pPr>
      <w:r>
        <w:rPr>
          <w:sz w:val="18"/>
        </w:rPr>
        <w:t>Darwin, NT | 0425 290 469 | darshanmeti6@gmail.com</w:t>
      </w:r>
    </w:p>
    <w:p>
      <w:pPr>
        <w:pStyle w:val="Heading1"/>
      </w:pPr>
      <w:r>
        <w:t>Professional Profile</w:t>
      </w:r>
    </w:p>
    <w:p>
      <w:r>
        <w:t>Master of Information Technology (Software Engineering) candidate with 3+ years of professional experience across software engineering, software testing, API validation, data analysis, operational reporting and Agile delivery. Experienced in investigating issues, translating requirements into practical work, and communicating outcomes to technical and non-technical stakeholders.</w:t>
      </w:r>
    </w:p>
    <w:p>
      <w:pPr>
        <w:pStyle w:val="Heading1"/>
      </w:pPr>
      <w:r>
        <w:t>Core Skills</w:t>
      </w:r>
    </w:p>
    <w:p>
      <w:pPr>
        <w:pStyle w:val="ListBullet"/>
        <w:spacing w:after="40"/>
      </w:pPr>
      <w:r>
        <w:t>Manual testing and test execution</w:t>
      </w:r>
    </w:p>
    <w:p>
      <w:pPr>
        <w:pStyle w:val="ListBullet"/>
        <w:spacing w:after="40"/>
      </w:pPr>
      <w:r>
        <w:t>API validation and defect investigation</w:t>
      </w:r>
    </w:p>
    <w:p>
      <w:pPr>
        <w:pStyle w:val="ListBullet"/>
        <w:spacing w:after="40"/>
      </w:pPr>
      <w:r>
        <w:t>Regression and UAT support</w:t>
      </w:r>
    </w:p>
    <w:p>
      <w:pPr>
        <w:pStyle w:val="ListBullet"/>
        <w:spacing w:after="40"/>
      </w:pPr>
      <w:r>
        <w:t>Requirements analysis and test documentation</w:t>
      </w:r>
    </w:p>
    <w:p>
      <w:pPr>
        <w:pStyle w:val="ListBullet"/>
        <w:spacing w:after="40"/>
      </w:pPr>
      <w:r>
        <w:t>SQL/Excel for data checks</w:t>
      </w:r>
    </w:p>
    <w:p>
      <w:pPr>
        <w:pStyle w:val="ListBullet"/>
        <w:spacing w:after="40"/>
      </w:pPr>
      <w:r>
        <w:t>Agile collaboration and issue communication</w:t>
      </w:r>
    </w:p>
    <w:p>
      <w:pPr>
        <w:pStyle w:val="Heading1"/>
      </w:pPr>
      <w:r>
        <w:t>Professional Experience</w:t>
      </w:r>
    </w:p>
    <w:p>
      <w:r>
        <w:rPr>
          <w:b/>
        </w:rPr>
        <w:t>Robert Bosch Engineering and Business Solutions Private Limited</w:t>
      </w:r>
    </w:p>
    <w:p>
      <w:r>
        <w:rPr>
          <w:i/>
        </w:rPr>
        <w:t>Associate Software Engineer | Jun 2022 - Mar 2025</w:t>
      </w:r>
    </w:p>
    <w:p>
      <w:pPr>
        <w:pStyle w:val="ListBullet"/>
        <w:spacing w:after="40"/>
      </w:pPr>
      <w:r>
        <w:t>Supported software quality activities by validating application behaviour against requirements and investigating defects.</w:t>
      </w:r>
    </w:p>
    <w:p>
      <w:pPr>
        <w:pStyle w:val="ListBullet"/>
        <w:spacing w:after="40"/>
      </w:pPr>
      <w:r>
        <w:t>Performed API and data validation activities and documented issues clearly for technical teams.</w:t>
      </w:r>
    </w:p>
    <w:p>
      <w:pPr>
        <w:pStyle w:val="ListBullet"/>
        <w:spacing w:after="40"/>
      </w:pPr>
      <w:r>
        <w:t>Worked with cross-functional Agile teams to reproduce issues, communicate findings and support resolution.</w:t>
      </w:r>
    </w:p>
    <w:p>
      <w:pPr>
        <w:pStyle w:val="ListBullet"/>
        <w:spacing w:after="40"/>
      </w:pPr>
      <w:r>
        <w:t>Used structured analysis and reporting to track technical issues and provide clear status information.</w:t>
      </w:r>
    </w:p>
    <w:p>
      <w:pPr>
        <w:pStyle w:val="Heading1"/>
      </w:pPr>
      <w:r>
        <w:t>Education</w:t>
      </w:r>
    </w:p>
    <w:p>
      <w:r>
        <w:t>Master of Information Technology (Software Engineering) | Charles Darwin University | Expected completion: November 2026</w:t>
      </w:r>
    </w:p>
    <w:p>
      <w:pPr>
        <w:pStyle w:val="Heading1"/>
      </w:pPr>
      <w:r>
        <w:t>Selected Achievement</w:t>
      </w:r>
    </w:p>
    <w:p>
      <w:r>
        <w:t>Ace Achiever Award - recognised for developing a strain measurement tool.</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