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DARSHAN METI</w:t>
      </w:r>
    </w:p>
    <w:p>
      <w:pPr>
        <w:jc w:val="center"/>
      </w:pPr>
      <w:r>
        <w:rPr>
          <w:color w:val="666666"/>
          <w:sz w:val="20"/>
        </w:rPr>
        <w:t>GRADUATE ICT | DATA, REPORTING &amp; ANALYSIS - PRACTICE DRAFT</w:t>
      </w:r>
    </w:p>
    <w:p>
      <w:pPr>
        <w:spacing w:after="120"/>
      </w:pPr>
    </w:p>
    <w:p>
      <w:pPr>
        <w:jc w:val="center"/>
      </w:pPr>
      <w:r>
        <w:rPr>
          <w:sz w:val="18"/>
        </w:rPr>
        <w:t>Darwin, NT | 0425 290 469 | darshanmeti6@gmail.com</w:t>
      </w:r>
    </w:p>
    <w:p>
      <w:pPr>
        <w:pStyle w:val="Heading1"/>
      </w:pPr>
      <w:r>
        <w:t>Professional Profile</w:t>
      </w:r>
    </w:p>
    <w:p>
      <w:r>
        <w:t>Master of Information Technology (Software Engineering) candidate with 3+ years of professional experience across software engineering, software testing, API validation, data analysis, operational reporting and Agile delivery. Experienced in investigating issues, translating requirements into practical work, and communicating outcomes to technical and non-technical stakeholders.</w:t>
      </w:r>
    </w:p>
    <w:p>
      <w:pPr>
        <w:pStyle w:val="Heading1"/>
      </w:pPr>
      <w:r>
        <w:t>Core Skills</w:t>
      </w:r>
    </w:p>
    <w:p>
      <w:pPr>
        <w:pStyle w:val="ListBullet"/>
        <w:spacing w:after="40"/>
      </w:pPr>
      <w:r>
        <w:t>Excel reporting and data validation</w:t>
      </w:r>
    </w:p>
    <w:p>
      <w:pPr>
        <w:pStyle w:val="ListBullet"/>
        <w:spacing w:after="40"/>
      </w:pPr>
      <w:r>
        <w:t>SQL querying and data analysis</w:t>
      </w:r>
    </w:p>
    <w:p>
      <w:pPr>
        <w:pStyle w:val="ListBullet"/>
        <w:spacing w:after="40"/>
      </w:pPr>
      <w:r>
        <w:t>Power BI fundamentals and dashboard practice</w:t>
      </w:r>
    </w:p>
    <w:p>
      <w:pPr>
        <w:pStyle w:val="ListBullet"/>
        <w:spacing w:after="40"/>
      </w:pPr>
      <w:r>
        <w:t>Operational reporting and stakeholder communication</w:t>
      </w:r>
    </w:p>
    <w:p>
      <w:pPr>
        <w:pStyle w:val="ListBullet"/>
        <w:spacing w:after="40"/>
      </w:pPr>
      <w:r>
        <w:t>Data issue investigation and reconciliation</w:t>
      </w:r>
    </w:p>
    <w:p>
      <w:pPr>
        <w:pStyle w:val="ListBullet"/>
        <w:spacing w:after="40"/>
      </w:pPr>
      <w:r>
        <w:t>Git/GitHub and Agile collaboration</w:t>
      </w:r>
    </w:p>
    <w:p>
      <w:pPr>
        <w:pStyle w:val="Heading1"/>
      </w:pPr>
      <w:r>
        <w:t>Professional Experience</w:t>
      </w:r>
    </w:p>
    <w:p>
      <w:r>
        <w:rPr>
          <w:b/>
        </w:rPr>
        <w:t>Robert Bosch Engineering and Business Solutions Private Limited</w:t>
      </w:r>
    </w:p>
    <w:p>
      <w:r>
        <w:rPr>
          <w:i/>
        </w:rPr>
        <w:t>Associate Software Engineer | Jun 2022 - Mar 2025</w:t>
      </w:r>
    </w:p>
    <w:p>
      <w:pPr>
        <w:pStyle w:val="ListBullet"/>
        <w:spacing w:after="40"/>
      </w:pPr>
      <w:r>
        <w:t>Prepared operational and performance reports using Excel and SQL, checking data quality before stakeholder distribution.</w:t>
      </w:r>
    </w:p>
    <w:p>
      <w:pPr>
        <w:pStyle w:val="ListBullet"/>
        <w:spacing w:after="40"/>
      </w:pPr>
      <w:r>
        <w:t>Analysed data, investigated trends and translated findings into clear reporting outputs to support decision-making.</w:t>
      </w:r>
    </w:p>
    <w:p>
      <w:pPr>
        <w:pStyle w:val="ListBullet"/>
        <w:spacing w:after="40"/>
      </w:pPr>
      <w:r>
        <w:t>Worked with technical and non-technical stakeholders to clarify requirements, investigate issues and communicate outcomes.</w:t>
      </w:r>
    </w:p>
    <w:p>
      <w:pPr>
        <w:pStyle w:val="ListBullet"/>
        <w:spacing w:after="40"/>
      </w:pPr>
      <w:r>
        <w:t>Contributed within Agile teams and maintained structured documentation for ongoing work.</w:t>
      </w:r>
    </w:p>
    <w:p>
      <w:pPr>
        <w:pStyle w:val="Heading1"/>
      </w:pPr>
      <w:r>
        <w:t>Education</w:t>
      </w:r>
    </w:p>
    <w:p>
      <w:r>
        <w:t>Master of Information Technology (Software Engineering) | Charles Darwin University | Expected completion: November 2026</w:t>
      </w:r>
    </w:p>
    <w:p>
      <w:pPr>
        <w:pStyle w:val="Heading1"/>
      </w:pPr>
      <w:r>
        <w:t>Selected Achievement</w:t>
      </w:r>
    </w:p>
    <w:p>
      <w:r>
        <w:t>Ace Achiever Award - recognised for developing a strain measurement tool.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