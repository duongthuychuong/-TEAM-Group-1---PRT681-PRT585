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MICROSOFT FABRIC &amp; TABLEAU</w:t>
      </w:r>
    </w:p>
    <w:p>
      <w:pPr>
        <w:jc w:val="center"/>
      </w:pPr>
      <w:r>
        <w:rPr>
          <w:i/>
          <w:color w:val="595959"/>
          <w:sz w:val="22"/>
        </w:rPr>
        <w:t>Beginner-Friendly Study Notes for Data Analytics &amp; Reporting</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vAlign w:val="center"/>
            <w:tcMar>
              <w:top w:w="80" w:type="dxa"/>
              <w:start w:w="90" w:type="dxa"/>
              <w:bottom w:w="80" w:type="dxa"/>
              <w:end w:w="90" w:type="dxa"/>
            </w:tcMar>
          </w:tcPr>
          <w:p>
            <w:r>
              <w:rPr>
                <w:b/>
              </w:rPr>
              <w:t>Tool</w:t>
            </w:r>
          </w:p>
        </w:tc>
        <w:tc>
          <w:tcPr>
            <w:tcW w:type="dxa" w:w="3389"/>
            <w:shd w:fill="D9EAF7"/>
            <w:vAlign w:val="center"/>
            <w:tcMar>
              <w:top w:w="80" w:type="dxa"/>
              <w:start w:w="90" w:type="dxa"/>
              <w:bottom w:w="80" w:type="dxa"/>
              <w:end w:w="90" w:type="dxa"/>
            </w:tcMar>
          </w:tcPr>
          <w:p>
            <w:r>
              <w:rPr>
                <w:b/>
              </w:rPr>
              <w:t>Main Purpose</w:t>
            </w:r>
          </w:p>
        </w:tc>
        <w:tc>
          <w:tcPr>
            <w:tcW w:type="dxa" w:w="3389"/>
            <w:shd w:fill="D9EAF7"/>
            <w:vAlign w:val="center"/>
            <w:tcMar>
              <w:top w:w="80" w:type="dxa"/>
              <w:start w:w="90" w:type="dxa"/>
              <w:bottom w:w="80" w:type="dxa"/>
              <w:end w:w="90" w:type="dxa"/>
            </w:tcMar>
          </w:tcPr>
          <w:p>
            <w:r>
              <w:rPr>
                <w:b/>
              </w:rPr>
              <w:t>Typical Users</w:t>
            </w:r>
          </w:p>
        </w:tc>
      </w:tr>
      <w:tr>
        <w:trPr>
          <w:cantSplit/>
        </w:trPr>
        <w:tc>
          <w:tcPr>
            <w:tcW w:type="dxa" w:w="3389"/>
            <w:vAlign w:val="center"/>
            <w:tcMar>
              <w:top w:w="80" w:type="dxa"/>
              <w:start w:w="90" w:type="dxa"/>
              <w:bottom w:w="80" w:type="dxa"/>
              <w:end w:w="90" w:type="dxa"/>
            </w:tcMar>
          </w:tcPr>
          <w:p>
            <w:r>
              <w:t>Microsoft Fabric</w:t>
            </w:r>
          </w:p>
        </w:tc>
        <w:tc>
          <w:tcPr>
            <w:tcW w:type="dxa" w:w="3389"/>
            <w:vAlign w:val="center"/>
            <w:tcMar>
              <w:top w:w="80" w:type="dxa"/>
              <w:start w:w="90" w:type="dxa"/>
              <w:bottom w:w="80" w:type="dxa"/>
              <w:end w:w="90" w:type="dxa"/>
            </w:tcMar>
          </w:tcPr>
          <w:p>
            <w:r>
              <w:t>All-in-one cloud analytics platform for data integration, engineering, warehousing, real-time analytics and Power BI reporting.</w:t>
            </w:r>
          </w:p>
        </w:tc>
        <w:tc>
          <w:tcPr>
            <w:tcW w:type="dxa" w:w="3389"/>
            <w:vAlign w:val="center"/>
            <w:tcMar>
              <w:top w:w="80" w:type="dxa"/>
              <w:start w:w="90" w:type="dxa"/>
              <w:bottom w:w="80" w:type="dxa"/>
              <w:end w:w="90" w:type="dxa"/>
            </w:tcMar>
          </w:tcPr>
          <w:p>
            <w:r>
              <w:t>Data analysts, data engineers, BI developers, data scientists</w:t>
            </w:r>
          </w:p>
        </w:tc>
      </w:tr>
      <w:tr>
        <w:trPr>
          <w:cantSplit/>
        </w:trPr>
        <w:tc>
          <w:tcPr>
            <w:tcW w:type="dxa" w:w="3389"/>
            <w:vAlign w:val="center"/>
            <w:tcMar>
              <w:top w:w="80" w:type="dxa"/>
              <w:start w:w="90" w:type="dxa"/>
              <w:bottom w:w="80" w:type="dxa"/>
              <w:end w:w="90" w:type="dxa"/>
            </w:tcMar>
          </w:tcPr>
          <w:p>
            <w:r>
              <w:t>Tableau</w:t>
            </w:r>
          </w:p>
        </w:tc>
        <w:tc>
          <w:tcPr>
            <w:tcW w:type="dxa" w:w="3389"/>
            <w:vAlign w:val="center"/>
            <w:tcMar>
              <w:top w:w="80" w:type="dxa"/>
              <w:start w:w="90" w:type="dxa"/>
              <w:bottom w:w="80" w:type="dxa"/>
              <w:end w:w="90" w:type="dxa"/>
            </w:tcMar>
          </w:tcPr>
          <w:p>
            <w:r>
              <w:t>Visual analytics and business intelligence tool used to explore data and build interactive dashboards.</w:t>
            </w:r>
          </w:p>
        </w:tc>
        <w:tc>
          <w:tcPr>
            <w:tcW w:type="dxa" w:w="3389"/>
            <w:vAlign w:val="center"/>
            <w:tcMar>
              <w:top w:w="80" w:type="dxa"/>
              <w:start w:w="90" w:type="dxa"/>
              <w:bottom w:w="80" w:type="dxa"/>
              <w:end w:w="90" w:type="dxa"/>
            </w:tcMar>
          </w:tcPr>
          <w:p>
            <w:r>
              <w:t>Data analysts, business analysts, managers, reporting teams</w:t>
            </w:r>
          </w:p>
        </w:tc>
      </w:tr>
    </w:tbl>
    <w:p>
      <w:pPr>
        <w:pStyle w:val="Heading1"/>
      </w:pPr>
      <w:r>
        <w:t>1. Microsoft Fabric</w:t>
      </w:r>
    </w:p>
    <w:p>
      <w:pPr>
        <w:pStyle w:val="Heading2"/>
      </w:pPr>
      <w:r>
        <w:t>What is Microsoft Fabric?</w:t>
      </w:r>
    </w:p>
    <w:p>
      <w:r>
        <w:t>Microsoft Fabric is a cloud-based, end-to-end data and analytics platform from Microsoft. It brings several data tools into one environment so organisations can collect, transform, store, analyse and visualise data without moving between many separate services.</w:t>
      </w:r>
    </w:p>
    <w:p>
      <w:pPr>
        <w:pStyle w:val="Heading2"/>
      </w:pPr>
      <w:r>
        <w:t>Why is Microsoft Fabric used?</w:t>
      </w:r>
    </w:p>
    <w:p>
      <w:pPr>
        <w:pStyle w:val="ListBullet"/>
        <w:spacing w:after="60"/>
      </w:pPr>
      <w:r>
        <w:t>To bring data from multiple sources into one analytics platform.</w:t>
      </w:r>
    </w:p>
    <w:p>
      <w:pPr>
        <w:pStyle w:val="ListBullet"/>
        <w:spacing w:after="60"/>
      </w:pPr>
      <w:r>
        <w:t>To clean and transform raw data for reporting and analysis.</w:t>
      </w:r>
    </w:p>
    <w:p>
      <w:pPr>
        <w:pStyle w:val="ListBullet"/>
        <w:spacing w:after="60"/>
      </w:pPr>
      <w:r>
        <w:t>To build data lakes, warehouses and analytical models.</w:t>
      </w:r>
    </w:p>
    <w:p>
      <w:pPr>
        <w:pStyle w:val="ListBullet"/>
        <w:spacing w:after="60"/>
      </w:pPr>
      <w:r>
        <w:t>To create dashboards and reports using Power BI.</w:t>
      </w:r>
    </w:p>
    <w:p>
      <w:pPr>
        <w:pStyle w:val="ListBullet"/>
        <w:spacing w:after="60"/>
      </w:pPr>
      <w:r>
        <w:t>To support collaboration between data engineers, analysts and data scientists.</w:t>
      </w:r>
    </w:p>
    <w:p>
      <w:pPr>
        <w:pStyle w:val="ListBullet"/>
        <w:spacing w:after="60"/>
      </w:pPr>
      <w:r>
        <w:t>To work with batch data as well as near real-time data.</w:t>
      </w:r>
    </w:p>
    <w:p>
      <w:pPr>
        <w:pStyle w:val="Heading2"/>
      </w:pPr>
      <w:r>
        <w:t>Key ideas and components</w:t>
      </w:r>
    </w:p>
    <w:p>
      <w:pPr>
        <w:spacing w:after="80"/>
      </w:pPr>
      <w:r>
        <w:rPr>
          <w:b/>
        </w:rPr>
        <w:t xml:space="preserve">OneLake: </w:t>
      </w:r>
      <w:r>
        <w:t>A central data lake used across Fabric. It acts like a single storage foundation for organisational analytics data.</w:t>
      </w:r>
    </w:p>
    <w:p>
      <w:pPr>
        <w:spacing w:after="80"/>
      </w:pPr>
      <w:r>
        <w:rPr>
          <w:b/>
        </w:rPr>
        <w:t xml:space="preserve">Data Factory: </w:t>
      </w:r>
      <w:r>
        <w:t>Used for data integration and data pipelines. It helps copy, combine and transform data from different sources.</w:t>
      </w:r>
    </w:p>
    <w:p>
      <w:pPr>
        <w:spacing w:after="80"/>
      </w:pPr>
      <w:r>
        <w:rPr>
          <w:b/>
        </w:rPr>
        <w:t xml:space="preserve">Data Engineering: </w:t>
      </w:r>
      <w:r>
        <w:t>Used to prepare large datasets, work with notebooks and perform scalable data transformations.</w:t>
      </w:r>
    </w:p>
    <w:p>
      <w:pPr>
        <w:spacing w:after="80"/>
      </w:pPr>
      <w:r>
        <w:rPr>
          <w:b/>
        </w:rPr>
        <w:t xml:space="preserve">Data Warehouse: </w:t>
      </w:r>
      <w:r>
        <w:t>Used to store structured, analytics-ready data and query it using SQL.</w:t>
      </w:r>
    </w:p>
    <w:p>
      <w:pPr>
        <w:spacing w:after="80"/>
      </w:pPr>
      <w:r>
        <w:rPr>
          <w:b/>
        </w:rPr>
        <w:t xml:space="preserve">Data Science: </w:t>
      </w:r>
      <w:r>
        <w:t>Supports machine learning, experiments, notebooks and predictive analytics.</w:t>
      </w:r>
    </w:p>
    <w:p>
      <w:pPr>
        <w:spacing w:after="80"/>
      </w:pPr>
      <w:r>
        <w:rPr>
          <w:b/>
        </w:rPr>
        <w:t xml:space="preserve">Real-Time Intelligence: </w:t>
      </w:r>
      <w:r>
        <w:t>Used for streaming, event and time-sensitive data such as sensors, logs or operational events.</w:t>
      </w:r>
    </w:p>
    <w:p>
      <w:pPr>
        <w:spacing w:after="80"/>
      </w:pPr>
      <w:r>
        <w:rPr>
          <w:b/>
        </w:rPr>
        <w:t xml:space="preserve">Power BI: </w:t>
      </w:r>
      <w:r>
        <w:t>Used to create semantic models, visual reports, KPI dashboards and interactive business insights.</w:t>
      </w:r>
    </w:p>
    <w:p>
      <w:pPr>
        <w:pStyle w:val="Heading2"/>
      </w:pPr>
      <w:r>
        <w:t>Simple Microsoft Fabric workflow</w:t>
      </w:r>
    </w:p>
    <w:p>
      <w:pPr>
        <w:spacing w:after="60"/>
        <w:ind w:left="0" w:firstLine="0"/>
      </w:pPr>
      <w:r>
        <w:t>1.  Connect to data sources such as Excel, SQL databases, cloud applications or APIs.</w:t>
      </w:r>
    </w:p>
    <w:p>
      <w:pPr>
        <w:spacing w:after="60"/>
        <w:ind w:left="0" w:firstLine="0"/>
      </w:pPr>
      <w:r>
        <w:t>2.  Use Data Factory or notebooks to clean and transform the data.</w:t>
      </w:r>
    </w:p>
    <w:p>
      <w:pPr>
        <w:spacing w:after="60"/>
        <w:ind w:left="0" w:firstLine="0"/>
      </w:pPr>
      <w:r>
        <w:t>3.  Store the prepared data in OneLake, a Lakehouse or a Warehouse.</w:t>
      </w:r>
    </w:p>
    <w:p>
      <w:pPr>
        <w:spacing w:after="60"/>
        <w:ind w:left="0" w:firstLine="0"/>
      </w:pPr>
      <w:r>
        <w:t>4.  Create measures, models and business logic for analysis.</w:t>
      </w:r>
    </w:p>
    <w:p>
      <w:pPr>
        <w:spacing w:after="60"/>
        <w:ind w:left="0" w:firstLine="0"/>
      </w:pPr>
      <w:r>
        <w:t>5.  Build a Power BI dashboard and share insights with stakeholders.</w:t>
      </w:r>
    </w:p>
    <w:p>
      <w:pPr>
        <w:pStyle w:val="Heading2"/>
      </w:pPr>
      <w:r>
        <w:t>Common use cases</w:t>
      </w:r>
    </w:p>
    <w:p>
      <w:pPr>
        <w:pStyle w:val="ListBullet"/>
        <w:spacing w:after="60"/>
      </w:pPr>
      <w:r>
        <w:t>Sales and profit reporting across multiple stores or regions.</w:t>
      </w:r>
    </w:p>
    <w:p>
      <w:pPr>
        <w:pStyle w:val="ListBullet"/>
        <w:spacing w:after="60"/>
      </w:pPr>
      <w:r>
        <w:t>Customer behaviour and segmentation analysis.</w:t>
      </w:r>
    </w:p>
    <w:p>
      <w:pPr>
        <w:pStyle w:val="ListBullet"/>
        <w:spacing w:after="60"/>
      </w:pPr>
      <w:r>
        <w:t>Financial reporting and KPI monitoring.</w:t>
      </w:r>
    </w:p>
    <w:p>
      <w:pPr>
        <w:pStyle w:val="ListBullet"/>
        <w:spacing w:after="60"/>
      </w:pPr>
      <w:r>
        <w:t>Combining data from ERP, CRM, Excel and cloud systems.</w:t>
      </w:r>
    </w:p>
    <w:p>
      <w:pPr>
        <w:pStyle w:val="ListBullet"/>
        <w:spacing w:after="60"/>
      </w:pPr>
      <w:r>
        <w:t>Real-time monitoring of devices, applications or operational events.</w:t>
      </w:r>
    </w:p>
    <w:p>
      <w:pPr>
        <w:pStyle w:val="ListBullet"/>
        <w:spacing w:after="60"/>
      </w:pPr>
      <w:r>
        <w:t>Building machine-learning models from business data.</w:t>
      </w:r>
    </w:p>
    <w:p>
      <w:pPr>
        <w:pStyle w:val="Heading2"/>
      </w:pPr>
      <w:r>
        <w:t>Simple example</w:t>
      </w:r>
    </w:p>
    <w:p>
      <w:r>
        <w:t>A retail company has sales data in Excel, customer information in a SQL database and online-order data in another system. Microsoft Fabric can bring all three sources together, clean the data, store it centrally, calculate KPIs such as Total Sales and Profit Margin, and then display the results in a Power BI dashboard.</w:t>
      </w:r>
    </w:p>
    <w:p>
      <w:pPr>
        <w:pStyle w:val="Heading2"/>
      </w:pPr>
      <w:r>
        <w:t>Advantages</w:t>
      </w:r>
    </w:p>
    <w:p>
      <w:pPr>
        <w:pStyle w:val="ListBullet"/>
        <w:spacing w:after="60"/>
      </w:pPr>
      <w:r>
        <w:t>One integrated platform reduces the need to switch between many tools.</w:t>
      </w:r>
    </w:p>
    <w:p>
      <w:pPr>
        <w:pStyle w:val="ListBullet"/>
        <w:spacing w:after="60"/>
      </w:pPr>
      <w:r>
        <w:t>Strong integration with Power BI and the Microsoft ecosystem.</w:t>
      </w:r>
    </w:p>
    <w:p>
      <w:pPr>
        <w:pStyle w:val="ListBullet"/>
        <w:spacing w:after="60"/>
      </w:pPr>
      <w:r>
        <w:t>Supports both technical and non-technical analytics users.</w:t>
      </w:r>
    </w:p>
    <w:p>
      <w:pPr>
        <w:pStyle w:val="ListBullet"/>
        <w:spacing w:after="60"/>
      </w:pPr>
      <w:r>
        <w:t>Centralised data storage can reduce duplicate copies of data.</w:t>
      </w:r>
    </w:p>
    <w:p>
      <w:pPr>
        <w:pStyle w:val="ListBullet"/>
        <w:spacing w:after="60"/>
      </w:pPr>
      <w:r>
        <w:t>Scalable cloud architecture for small and large datasets.</w:t>
      </w:r>
    </w:p>
    <w:p>
      <w:pPr>
        <w:pStyle w:val="Heading2"/>
      </w:pPr>
      <w:r>
        <w:t>Points to remember</w:t>
      </w:r>
    </w:p>
    <w:p>
      <w:pPr>
        <w:pStyle w:val="ListBullet"/>
        <w:spacing w:after="60"/>
      </w:pPr>
      <w:r>
        <w:t>Fabric is broader than Power BI: Power BI is one reporting/analytics part of the Fabric ecosystem.</w:t>
      </w:r>
    </w:p>
    <w:p>
      <w:pPr>
        <w:pStyle w:val="ListBullet"/>
        <w:spacing w:after="60"/>
      </w:pPr>
      <w:r>
        <w:t>OneLake is an important foundation because it provides shared data storage.</w:t>
      </w:r>
    </w:p>
    <w:p>
      <w:pPr>
        <w:pStyle w:val="ListBullet"/>
        <w:spacing w:after="60"/>
      </w:pPr>
      <w:r>
        <w:t>Fabric is useful when an organisation wants data integration, engineering, warehousing, data science and reporting in one platform.</w:t>
      </w:r>
    </w:p>
    <w:p>
      <w:r>
        <w:br w:type="page"/>
      </w:r>
    </w:p>
    <w:p>
      <w:pPr>
        <w:pStyle w:val="Heading1"/>
      </w:pPr>
      <w:r>
        <w:t>2. Tableau</w:t>
      </w:r>
    </w:p>
    <w:p>
      <w:pPr>
        <w:pStyle w:val="Heading2"/>
      </w:pPr>
      <w:r>
        <w:t>What is Tableau?</w:t>
      </w:r>
    </w:p>
    <w:p>
      <w:r>
        <w:t>Tableau is a business intelligence and data visualisation tool. It helps users connect to data, explore patterns and build interactive charts, dashboards and stories. It is popular because many visualisations can be created using drag-and-drop actions rather than extensive coding.</w:t>
      </w:r>
    </w:p>
    <w:p>
      <w:pPr>
        <w:pStyle w:val="Heading2"/>
      </w:pPr>
      <w:r>
        <w:t>Why is Tableau used?</w:t>
      </w:r>
    </w:p>
    <w:p>
      <w:pPr>
        <w:pStyle w:val="ListBullet"/>
        <w:spacing w:after="60"/>
      </w:pPr>
      <w:r>
        <w:t>To convert raw data into easy-to-understand charts and dashboards.</w:t>
      </w:r>
    </w:p>
    <w:p>
      <w:pPr>
        <w:pStyle w:val="ListBullet"/>
        <w:spacing w:after="60"/>
      </w:pPr>
      <w:r>
        <w:t>To identify patterns, trends, outliers and relationships in data.</w:t>
      </w:r>
    </w:p>
    <w:p>
      <w:pPr>
        <w:pStyle w:val="ListBullet"/>
        <w:spacing w:after="60"/>
      </w:pPr>
      <w:r>
        <w:t>To create interactive reports for managers and stakeholders.</w:t>
      </w:r>
    </w:p>
    <w:p>
      <w:pPr>
        <w:pStyle w:val="ListBullet"/>
        <w:spacing w:after="60"/>
      </w:pPr>
      <w:r>
        <w:t>To connect to spreadsheets, databases and cloud data sources.</w:t>
      </w:r>
    </w:p>
    <w:p>
      <w:pPr>
        <w:pStyle w:val="ListBullet"/>
        <w:spacing w:after="60"/>
      </w:pPr>
      <w:r>
        <w:t>To support data-driven decision-making.</w:t>
      </w:r>
    </w:p>
    <w:p>
      <w:pPr>
        <w:pStyle w:val="Heading2"/>
      </w:pPr>
      <w:r>
        <w:t>Important Tableau products / concepts</w:t>
      </w:r>
    </w:p>
    <w:p>
      <w:pPr>
        <w:spacing w:after="80"/>
      </w:pPr>
      <w:r>
        <w:rPr>
          <w:b/>
        </w:rPr>
        <w:t xml:space="preserve">Tableau Desktop: </w:t>
      </w:r>
      <w:r>
        <w:t>Used to connect to data, analyse it and build worksheets and dashboards.</w:t>
      </w:r>
    </w:p>
    <w:p>
      <w:pPr>
        <w:spacing w:after="80"/>
      </w:pPr>
      <w:r>
        <w:rPr>
          <w:b/>
        </w:rPr>
        <w:t xml:space="preserve">Tableau Cloud / Tableau Server: </w:t>
      </w:r>
      <w:r>
        <w:t>Used to publish, share and manage dashboards for teams and organisations.</w:t>
      </w:r>
    </w:p>
    <w:p>
      <w:pPr>
        <w:spacing w:after="80"/>
      </w:pPr>
      <w:r>
        <w:rPr>
          <w:b/>
        </w:rPr>
        <w:t xml:space="preserve">Tableau Prep: </w:t>
      </w:r>
      <w:r>
        <w:t>Used to clean, combine and prepare data before analysis.</w:t>
      </w:r>
    </w:p>
    <w:p>
      <w:pPr>
        <w:spacing w:after="80"/>
      </w:pPr>
      <w:r>
        <w:rPr>
          <w:b/>
        </w:rPr>
        <w:t xml:space="preserve">Worksheet: </w:t>
      </w:r>
      <w:r>
        <w:t>A single view or chart created from the data.</w:t>
      </w:r>
    </w:p>
    <w:p>
      <w:pPr>
        <w:spacing w:after="80"/>
      </w:pPr>
      <w:r>
        <w:rPr>
          <w:b/>
        </w:rPr>
        <w:t xml:space="preserve">Dashboard: </w:t>
      </w:r>
      <w:r>
        <w:t>A collection of multiple worksheets and visual elements on one interactive page.</w:t>
      </w:r>
    </w:p>
    <w:p>
      <w:pPr>
        <w:spacing w:after="80"/>
      </w:pPr>
      <w:r>
        <w:rPr>
          <w:b/>
        </w:rPr>
        <w:t xml:space="preserve">Story: </w:t>
      </w:r>
      <w:r>
        <w:t>A sequence of sheets or dashboards used to explain an analysis step by step.</w:t>
      </w:r>
    </w:p>
    <w:p>
      <w:pPr>
        <w:spacing w:after="80"/>
      </w:pPr>
      <w:r>
        <w:rPr>
          <w:b/>
        </w:rPr>
        <w:t xml:space="preserve">Dimensions: </w:t>
      </w:r>
      <w:r>
        <w:t>Usually descriptive or categorical fields such as Region, Category or Customer Name.</w:t>
      </w:r>
    </w:p>
    <w:p>
      <w:pPr>
        <w:spacing w:after="80"/>
      </w:pPr>
      <w:r>
        <w:rPr>
          <w:b/>
        </w:rPr>
        <w:t xml:space="preserve">Measures: </w:t>
      </w:r>
      <w:r>
        <w:t>Usually numeric fields that can be aggregated, such as Sales, Profit or Quantity.</w:t>
      </w:r>
    </w:p>
    <w:p>
      <w:pPr>
        <w:pStyle w:val="Heading2"/>
      </w:pPr>
      <w:r>
        <w:t>Simple Tableau workflow</w:t>
      </w:r>
    </w:p>
    <w:p>
      <w:pPr>
        <w:spacing w:after="60"/>
        <w:ind w:left="0" w:firstLine="0"/>
      </w:pPr>
      <w:r>
        <w:t>1.  Connect Tableau to a data source such as Excel, CSV or SQL Server.</w:t>
      </w:r>
    </w:p>
    <w:p>
      <w:pPr>
        <w:spacing w:after="60"/>
        <w:ind w:left="0" w:firstLine="0"/>
      </w:pPr>
      <w:r>
        <w:t>2.  Check field names, data types and relationships.</w:t>
      </w:r>
    </w:p>
    <w:p>
      <w:pPr>
        <w:spacing w:after="60"/>
        <w:ind w:left="0" w:firstLine="0"/>
      </w:pPr>
      <w:r>
        <w:t>3.  Drag dimensions and measures into Rows, Columns, Marks and Filters.</w:t>
      </w:r>
    </w:p>
    <w:p>
      <w:pPr>
        <w:spacing w:after="60"/>
        <w:ind w:left="0" w:firstLine="0"/>
      </w:pPr>
      <w:r>
        <w:t>4.  Create charts such as bar charts, line charts, maps or scatter plots.</w:t>
      </w:r>
    </w:p>
    <w:p>
      <w:pPr>
        <w:spacing w:after="60"/>
        <w:ind w:left="0" w:firstLine="0"/>
      </w:pPr>
      <w:r>
        <w:t>5.  Combine charts into an interactive dashboard.</w:t>
      </w:r>
    </w:p>
    <w:p>
      <w:pPr>
        <w:spacing w:after="60"/>
        <w:ind w:left="0" w:firstLine="0"/>
      </w:pPr>
      <w:r>
        <w:t>6.  Add filters, highlight actions or tooltips and publish the dashboard.</w:t>
      </w:r>
    </w:p>
    <w:p>
      <w:pPr>
        <w:pStyle w:val="Heading2"/>
      </w:pPr>
      <w:r>
        <w:t>Common chart types in Tableau</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E2F0D9"/>
            <w:tcMar>
              <w:top w:w="70" w:type="dxa"/>
              <w:start w:w="90" w:type="dxa"/>
              <w:bottom w:w="70" w:type="dxa"/>
              <w:end w:w="90" w:type="dxa"/>
            </w:tcMar>
          </w:tcPr>
          <w:p>
            <w:r>
              <w:rPr>
                <w:b/>
              </w:rPr>
              <w:t>Chart</w:t>
            </w:r>
          </w:p>
        </w:tc>
        <w:tc>
          <w:tcPr>
            <w:tcW w:type="dxa" w:w="5083"/>
            <w:shd w:fill="E2F0D9"/>
            <w:tcMar>
              <w:top w:w="70" w:type="dxa"/>
              <w:start w:w="90" w:type="dxa"/>
              <w:bottom w:w="70" w:type="dxa"/>
              <w:end w:w="90" w:type="dxa"/>
            </w:tcMar>
          </w:tcPr>
          <w:p>
            <w:r>
              <w:rPr>
                <w:b/>
              </w:rPr>
              <w:t>Best used for</w:t>
            </w:r>
          </w:p>
        </w:tc>
      </w:tr>
      <w:tr>
        <w:trPr>
          <w:cantSplit/>
        </w:trPr>
        <w:tc>
          <w:tcPr>
            <w:tcW w:type="dxa" w:w="5083"/>
            <w:tcMar>
              <w:top w:w="70" w:type="dxa"/>
              <w:start w:w="90" w:type="dxa"/>
              <w:bottom w:w="70" w:type="dxa"/>
              <w:end w:w="90" w:type="dxa"/>
            </w:tcMar>
          </w:tcPr>
          <w:p>
            <w:r>
              <w:t>Bar chart</w:t>
            </w:r>
          </w:p>
        </w:tc>
        <w:tc>
          <w:tcPr>
            <w:tcW w:type="dxa" w:w="5083"/>
            <w:tcMar>
              <w:top w:w="70" w:type="dxa"/>
              <w:start w:w="90" w:type="dxa"/>
              <w:bottom w:w="70" w:type="dxa"/>
              <w:end w:w="90" w:type="dxa"/>
            </w:tcMar>
          </w:tcPr>
          <w:p>
            <w:r>
              <w:t>Comparing categories, e.g. sales by product category</w:t>
            </w:r>
          </w:p>
        </w:tc>
      </w:tr>
      <w:tr>
        <w:trPr>
          <w:cantSplit/>
        </w:trPr>
        <w:tc>
          <w:tcPr>
            <w:tcW w:type="dxa" w:w="5083"/>
            <w:tcMar>
              <w:top w:w="70" w:type="dxa"/>
              <w:start w:w="90" w:type="dxa"/>
              <w:bottom w:w="70" w:type="dxa"/>
              <w:end w:w="90" w:type="dxa"/>
            </w:tcMar>
          </w:tcPr>
          <w:p>
            <w:r>
              <w:t>Line chart</w:t>
            </w:r>
          </w:p>
        </w:tc>
        <w:tc>
          <w:tcPr>
            <w:tcW w:type="dxa" w:w="5083"/>
            <w:tcMar>
              <w:top w:w="70" w:type="dxa"/>
              <w:start w:w="90" w:type="dxa"/>
              <w:bottom w:w="70" w:type="dxa"/>
              <w:end w:w="90" w:type="dxa"/>
            </w:tcMar>
          </w:tcPr>
          <w:p>
            <w:r>
              <w:t>Showing trends over time, e.g. monthly sales</w:t>
            </w:r>
          </w:p>
        </w:tc>
      </w:tr>
      <w:tr>
        <w:trPr>
          <w:cantSplit/>
        </w:trPr>
        <w:tc>
          <w:tcPr>
            <w:tcW w:type="dxa" w:w="5083"/>
            <w:tcMar>
              <w:top w:w="70" w:type="dxa"/>
              <w:start w:w="90" w:type="dxa"/>
              <w:bottom w:w="70" w:type="dxa"/>
              <w:end w:w="90" w:type="dxa"/>
            </w:tcMar>
          </w:tcPr>
          <w:p>
            <w:r>
              <w:t>Map</w:t>
            </w:r>
          </w:p>
        </w:tc>
        <w:tc>
          <w:tcPr>
            <w:tcW w:type="dxa" w:w="5083"/>
            <w:tcMar>
              <w:top w:w="70" w:type="dxa"/>
              <w:start w:w="90" w:type="dxa"/>
              <w:bottom w:w="70" w:type="dxa"/>
              <w:end w:w="90" w:type="dxa"/>
            </w:tcMar>
          </w:tcPr>
          <w:p>
            <w:r>
              <w:t>Showing data by country, state, region or location</w:t>
            </w:r>
          </w:p>
        </w:tc>
      </w:tr>
      <w:tr>
        <w:trPr>
          <w:cantSplit/>
        </w:trPr>
        <w:tc>
          <w:tcPr>
            <w:tcW w:type="dxa" w:w="5083"/>
            <w:tcMar>
              <w:top w:w="70" w:type="dxa"/>
              <w:start w:w="90" w:type="dxa"/>
              <w:bottom w:w="70" w:type="dxa"/>
              <w:end w:w="90" w:type="dxa"/>
            </w:tcMar>
          </w:tcPr>
          <w:p>
            <w:r>
              <w:t>Scatter plot</w:t>
            </w:r>
          </w:p>
        </w:tc>
        <w:tc>
          <w:tcPr>
            <w:tcW w:type="dxa" w:w="5083"/>
            <w:tcMar>
              <w:top w:w="70" w:type="dxa"/>
              <w:start w:w="90" w:type="dxa"/>
              <w:bottom w:w="70" w:type="dxa"/>
              <w:end w:w="90" w:type="dxa"/>
            </w:tcMar>
          </w:tcPr>
          <w:p>
            <w:r>
              <w:t>Examining relationships between two numerical measures</w:t>
            </w:r>
          </w:p>
        </w:tc>
      </w:tr>
      <w:tr>
        <w:trPr>
          <w:cantSplit/>
        </w:trPr>
        <w:tc>
          <w:tcPr>
            <w:tcW w:type="dxa" w:w="5083"/>
            <w:tcMar>
              <w:top w:w="70" w:type="dxa"/>
              <w:start w:w="90" w:type="dxa"/>
              <w:bottom w:w="70" w:type="dxa"/>
              <w:end w:w="90" w:type="dxa"/>
            </w:tcMar>
          </w:tcPr>
          <w:p>
            <w:r>
              <w:t>Treemap</w:t>
            </w:r>
          </w:p>
        </w:tc>
        <w:tc>
          <w:tcPr>
            <w:tcW w:type="dxa" w:w="5083"/>
            <w:tcMar>
              <w:top w:w="70" w:type="dxa"/>
              <w:start w:w="90" w:type="dxa"/>
              <w:bottom w:w="70" w:type="dxa"/>
              <w:end w:w="90" w:type="dxa"/>
            </w:tcMar>
          </w:tcPr>
          <w:p>
            <w:r>
              <w:t>Showing contribution or proportion across many categories</w:t>
            </w:r>
          </w:p>
        </w:tc>
      </w:tr>
      <w:tr>
        <w:trPr>
          <w:cantSplit/>
        </w:trPr>
        <w:tc>
          <w:tcPr>
            <w:tcW w:type="dxa" w:w="5083"/>
            <w:tcMar>
              <w:top w:w="70" w:type="dxa"/>
              <w:start w:w="90" w:type="dxa"/>
              <w:bottom w:w="70" w:type="dxa"/>
              <w:end w:w="90" w:type="dxa"/>
            </w:tcMar>
          </w:tcPr>
          <w:p>
            <w:r>
              <w:t>KPI / text card</w:t>
            </w:r>
          </w:p>
        </w:tc>
        <w:tc>
          <w:tcPr>
            <w:tcW w:type="dxa" w:w="5083"/>
            <w:tcMar>
              <w:top w:w="70" w:type="dxa"/>
              <w:start w:w="90" w:type="dxa"/>
              <w:bottom w:w="70" w:type="dxa"/>
              <w:end w:w="90" w:type="dxa"/>
            </w:tcMar>
          </w:tcPr>
          <w:p>
            <w:r>
              <w:t>Showing a key number such as Total Sales or Profit</w:t>
            </w:r>
          </w:p>
        </w:tc>
      </w:tr>
    </w:tbl>
    <w:p>
      <w:pPr>
        <w:pStyle w:val="Heading2"/>
      </w:pPr>
      <w:r>
        <w:t>Simple example</w:t>
      </w:r>
    </w:p>
    <w:p>
      <w:r>
        <w:t>Using a Superstore dataset, Tableau can create a dashboard that shows Total Sales, Total Profit, Sales by Region, Profit by Category and Sales Trend by Month. A Region filter can be added so a manager can click a region and instantly update all the charts.</w:t>
      </w:r>
    </w:p>
    <w:p>
      <w:pPr>
        <w:pStyle w:val="Heading2"/>
      </w:pPr>
      <w:r>
        <w:t>Advantages</w:t>
      </w:r>
    </w:p>
    <w:p>
      <w:pPr>
        <w:pStyle w:val="ListBullet"/>
        <w:spacing w:after="60"/>
      </w:pPr>
      <w:r>
        <w:t>Strong and flexible data visualisation capabilities.</w:t>
      </w:r>
    </w:p>
    <w:p>
      <w:pPr>
        <w:pStyle w:val="ListBullet"/>
        <w:spacing w:after="60"/>
      </w:pPr>
      <w:r>
        <w:t>Easy drag-and-drop interface for exploratory analysis.</w:t>
      </w:r>
    </w:p>
    <w:p>
      <w:pPr>
        <w:pStyle w:val="ListBullet"/>
        <w:spacing w:after="60"/>
      </w:pPr>
      <w:r>
        <w:t>Interactive dashboards and filters are quick to build.</w:t>
      </w:r>
    </w:p>
    <w:p>
      <w:pPr>
        <w:pStyle w:val="ListBullet"/>
        <w:spacing w:after="60"/>
      </w:pPr>
      <w:r>
        <w:t>Connects to many different data sources.</w:t>
      </w:r>
    </w:p>
    <w:p>
      <w:pPr>
        <w:pStyle w:val="ListBullet"/>
        <w:spacing w:after="60"/>
      </w:pPr>
      <w:r>
        <w:t>Useful for presenting insights clearly to non-technical users.</w:t>
      </w:r>
    </w:p>
    <w:p>
      <w:pPr>
        <w:pStyle w:val="Heading2"/>
      </w:pPr>
      <w:r>
        <w:t>Limitations to understand</w:t>
      </w:r>
    </w:p>
    <w:p>
      <w:pPr>
        <w:pStyle w:val="ListBullet"/>
        <w:spacing w:after="60"/>
      </w:pPr>
      <w:r>
        <w:t>Licensing and enterprise deployment can add cost.</w:t>
      </w:r>
    </w:p>
    <w:p>
      <w:pPr>
        <w:pStyle w:val="ListBullet"/>
        <w:spacing w:after="60"/>
      </w:pPr>
      <w:r>
        <w:t>Complex calculations, data modelling or large-scale data preparation may require stronger technical knowledge.</w:t>
      </w:r>
    </w:p>
    <w:p>
      <w:pPr>
        <w:pStyle w:val="ListBullet"/>
        <w:spacing w:after="60"/>
      </w:pPr>
      <w:r>
        <w:t>It is mainly an analytics and visualisation platform, so organisations may still use separate tools for broader data engineering tasks.</w:t>
      </w:r>
    </w:p>
    <w:p>
      <w:r>
        <w:br w:type="page"/>
      </w:r>
    </w:p>
    <w:p>
      <w:pPr>
        <w:pStyle w:val="Heading1"/>
      </w:pPr>
      <w:r>
        <w:t>3. Microsoft Fabric vs Tableau - Quick Comparison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D9EAF7"/>
            <w:vAlign w:val="center"/>
            <w:tcMar>
              <w:top w:w="75" w:type="dxa"/>
              <w:start w:w="85" w:type="dxa"/>
              <w:bottom w:w="75" w:type="dxa"/>
              <w:end w:w="85" w:type="dxa"/>
            </w:tcMar>
          </w:tcPr>
          <w:p>
            <w:r>
              <w:rPr>
                <w:b/>
              </w:rPr>
              <w:t>Area</w:t>
            </w:r>
          </w:p>
        </w:tc>
        <w:tc>
          <w:tcPr>
            <w:tcW w:type="dxa" w:w="3389"/>
            <w:shd w:fill="D9EAF7"/>
            <w:vAlign w:val="center"/>
            <w:tcMar>
              <w:top w:w="75" w:type="dxa"/>
              <w:start w:w="85" w:type="dxa"/>
              <w:bottom w:w="75" w:type="dxa"/>
              <w:end w:w="85" w:type="dxa"/>
            </w:tcMar>
          </w:tcPr>
          <w:p>
            <w:r>
              <w:rPr>
                <w:b/>
              </w:rPr>
              <w:t>Microsoft Fabric</w:t>
            </w:r>
          </w:p>
        </w:tc>
        <w:tc>
          <w:tcPr>
            <w:tcW w:type="dxa" w:w="3389"/>
            <w:shd w:fill="D9EAF7"/>
            <w:vAlign w:val="center"/>
            <w:tcMar>
              <w:top w:w="75" w:type="dxa"/>
              <w:start w:w="85" w:type="dxa"/>
              <w:bottom w:w="75" w:type="dxa"/>
              <w:end w:w="85" w:type="dxa"/>
            </w:tcMar>
          </w:tcPr>
          <w:p>
            <w:r>
              <w:rPr>
                <w:b/>
              </w:rPr>
              <w:t>Tableau</w:t>
            </w:r>
          </w:p>
        </w:tc>
      </w:tr>
      <w:tr>
        <w:trPr>
          <w:cantSplit/>
        </w:trPr>
        <w:tc>
          <w:tcPr>
            <w:tcW w:type="dxa" w:w="3389"/>
            <w:vAlign w:val="center"/>
            <w:tcMar>
              <w:top w:w="75" w:type="dxa"/>
              <w:start w:w="85" w:type="dxa"/>
              <w:bottom w:w="75" w:type="dxa"/>
              <w:end w:w="85" w:type="dxa"/>
            </w:tcMar>
          </w:tcPr>
          <w:p>
            <w:r>
              <w:t>Main focus</w:t>
            </w:r>
          </w:p>
        </w:tc>
        <w:tc>
          <w:tcPr>
            <w:tcW w:type="dxa" w:w="3389"/>
            <w:vAlign w:val="center"/>
            <w:tcMar>
              <w:top w:w="75" w:type="dxa"/>
              <w:start w:w="85" w:type="dxa"/>
              <w:bottom w:w="75" w:type="dxa"/>
              <w:end w:w="85" w:type="dxa"/>
            </w:tcMar>
          </w:tcPr>
          <w:p>
            <w:r>
              <w:t>End-to-end data and analytics platform</w:t>
            </w:r>
          </w:p>
        </w:tc>
        <w:tc>
          <w:tcPr>
            <w:tcW w:type="dxa" w:w="3389"/>
            <w:vAlign w:val="center"/>
            <w:tcMar>
              <w:top w:w="75" w:type="dxa"/>
              <w:start w:w="85" w:type="dxa"/>
              <w:bottom w:w="75" w:type="dxa"/>
              <w:end w:w="85" w:type="dxa"/>
            </w:tcMar>
          </w:tcPr>
          <w:p>
            <w:r>
              <w:t>Data visualisation and business intelligence</w:t>
            </w:r>
          </w:p>
        </w:tc>
      </w:tr>
      <w:tr>
        <w:trPr>
          <w:cantSplit/>
        </w:trPr>
        <w:tc>
          <w:tcPr>
            <w:tcW w:type="dxa" w:w="3389"/>
            <w:vAlign w:val="center"/>
            <w:tcMar>
              <w:top w:w="75" w:type="dxa"/>
              <w:start w:w="85" w:type="dxa"/>
              <w:bottom w:w="75" w:type="dxa"/>
              <w:end w:w="85" w:type="dxa"/>
            </w:tcMar>
          </w:tcPr>
          <w:p>
            <w:r>
              <w:t>Data integration</w:t>
            </w:r>
          </w:p>
        </w:tc>
        <w:tc>
          <w:tcPr>
            <w:tcW w:type="dxa" w:w="3389"/>
            <w:vAlign w:val="center"/>
            <w:tcMar>
              <w:top w:w="75" w:type="dxa"/>
              <w:start w:w="85" w:type="dxa"/>
              <w:bottom w:w="75" w:type="dxa"/>
              <w:end w:w="85" w:type="dxa"/>
            </w:tcMar>
          </w:tcPr>
          <w:p>
            <w:r>
              <w:t>Strong; includes pipelines and data engineering</w:t>
            </w:r>
          </w:p>
        </w:tc>
        <w:tc>
          <w:tcPr>
            <w:tcW w:type="dxa" w:w="3389"/>
            <w:vAlign w:val="center"/>
            <w:tcMar>
              <w:top w:w="75" w:type="dxa"/>
              <w:start w:w="85" w:type="dxa"/>
              <w:bottom w:w="75" w:type="dxa"/>
              <w:end w:w="85" w:type="dxa"/>
            </w:tcMar>
          </w:tcPr>
          <w:p>
            <w:r>
              <w:t>Can connect to many sources; Tableau Prep helps prepare data</w:t>
            </w:r>
          </w:p>
        </w:tc>
      </w:tr>
      <w:tr>
        <w:trPr>
          <w:cantSplit/>
        </w:trPr>
        <w:tc>
          <w:tcPr>
            <w:tcW w:type="dxa" w:w="3389"/>
            <w:vAlign w:val="center"/>
            <w:tcMar>
              <w:top w:w="75" w:type="dxa"/>
              <w:start w:w="85" w:type="dxa"/>
              <w:bottom w:w="75" w:type="dxa"/>
              <w:end w:w="85" w:type="dxa"/>
            </w:tcMar>
          </w:tcPr>
          <w:p>
            <w:r>
              <w:t>Storage</w:t>
            </w:r>
          </w:p>
        </w:tc>
        <w:tc>
          <w:tcPr>
            <w:tcW w:type="dxa" w:w="3389"/>
            <w:vAlign w:val="center"/>
            <w:tcMar>
              <w:top w:w="75" w:type="dxa"/>
              <w:start w:w="85" w:type="dxa"/>
              <w:bottom w:w="75" w:type="dxa"/>
              <w:end w:w="85" w:type="dxa"/>
            </w:tcMar>
          </w:tcPr>
          <w:p>
            <w:r>
              <w:t>OneLake, Lakehouse and Warehouse options</w:t>
            </w:r>
          </w:p>
        </w:tc>
        <w:tc>
          <w:tcPr>
            <w:tcW w:type="dxa" w:w="3389"/>
            <w:vAlign w:val="center"/>
            <w:tcMar>
              <w:top w:w="75" w:type="dxa"/>
              <w:start w:w="85" w:type="dxa"/>
              <w:bottom w:w="75" w:type="dxa"/>
              <w:end w:w="85" w:type="dxa"/>
            </w:tcMar>
          </w:tcPr>
          <w:p>
            <w:r>
              <w:t>Generally connects to existing sources or extracts</w:t>
            </w:r>
          </w:p>
        </w:tc>
      </w:tr>
      <w:tr>
        <w:trPr>
          <w:cantSplit/>
        </w:trPr>
        <w:tc>
          <w:tcPr>
            <w:tcW w:type="dxa" w:w="3389"/>
            <w:vAlign w:val="center"/>
            <w:tcMar>
              <w:top w:w="75" w:type="dxa"/>
              <w:start w:w="85" w:type="dxa"/>
              <w:bottom w:w="75" w:type="dxa"/>
              <w:end w:w="85" w:type="dxa"/>
            </w:tcMar>
          </w:tcPr>
          <w:p>
            <w:r>
              <w:t>Reporting</w:t>
            </w:r>
          </w:p>
        </w:tc>
        <w:tc>
          <w:tcPr>
            <w:tcW w:type="dxa" w:w="3389"/>
            <w:vAlign w:val="center"/>
            <w:tcMar>
              <w:top w:w="75" w:type="dxa"/>
              <w:start w:w="85" w:type="dxa"/>
              <w:bottom w:w="75" w:type="dxa"/>
              <w:end w:w="85" w:type="dxa"/>
            </w:tcMar>
          </w:tcPr>
          <w:p>
            <w:r>
              <w:t>Power BI is integrated</w:t>
            </w:r>
          </w:p>
        </w:tc>
        <w:tc>
          <w:tcPr>
            <w:tcW w:type="dxa" w:w="3389"/>
            <w:vAlign w:val="center"/>
            <w:tcMar>
              <w:top w:w="75" w:type="dxa"/>
              <w:start w:w="85" w:type="dxa"/>
              <w:bottom w:w="75" w:type="dxa"/>
              <w:end w:w="85" w:type="dxa"/>
            </w:tcMar>
          </w:tcPr>
          <w:p>
            <w:r>
              <w:t>Tableau dashboards and stories</w:t>
            </w:r>
          </w:p>
        </w:tc>
      </w:tr>
      <w:tr>
        <w:trPr>
          <w:cantSplit/>
        </w:trPr>
        <w:tc>
          <w:tcPr>
            <w:tcW w:type="dxa" w:w="3389"/>
            <w:vAlign w:val="center"/>
            <w:tcMar>
              <w:top w:w="75" w:type="dxa"/>
              <w:start w:w="85" w:type="dxa"/>
              <w:bottom w:w="75" w:type="dxa"/>
              <w:end w:w="85" w:type="dxa"/>
            </w:tcMar>
          </w:tcPr>
          <w:p>
            <w:r>
              <w:t>Data science</w:t>
            </w:r>
          </w:p>
        </w:tc>
        <w:tc>
          <w:tcPr>
            <w:tcW w:type="dxa" w:w="3389"/>
            <w:vAlign w:val="center"/>
            <w:tcMar>
              <w:top w:w="75" w:type="dxa"/>
              <w:start w:w="85" w:type="dxa"/>
              <w:bottom w:w="75" w:type="dxa"/>
              <w:end w:w="85" w:type="dxa"/>
            </w:tcMar>
          </w:tcPr>
          <w:p>
            <w:r>
              <w:t>Built-in data science capabilities</w:t>
            </w:r>
          </w:p>
        </w:tc>
        <w:tc>
          <w:tcPr>
            <w:tcW w:type="dxa" w:w="3389"/>
            <w:vAlign w:val="center"/>
            <w:tcMar>
              <w:top w:w="75" w:type="dxa"/>
              <w:start w:w="85" w:type="dxa"/>
              <w:bottom w:w="75" w:type="dxa"/>
              <w:end w:w="85" w:type="dxa"/>
            </w:tcMar>
          </w:tcPr>
          <w:p>
            <w:r>
              <w:t>More focused on analytics/visualisation; advanced analytics can be integrated</w:t>
            </w:r>
          </w:p>
        </w:tc>
      </w:tr>
      <w:tr>
        <w:trPr>
          <w:cantSplit/>
        </w:trPr>
        <w:tc>
          <w:tcPr>
            <w:tcW w:type="dxa" w:w="3389"/>
            <w:vAlign w:val="center"/>
            <w:tcMar>
              <w:top w:w="75" w:type="dxa"/>
              <w:start w:w="85" w:type="dxa"/>
              <w:bottom w:w="75" w:type="dxa"/>
              <w:end w:w="85" w:type="dxa"/>
            </w:tcMar>
          </w:tcPr>
          <w:p>
            <w:r>
              <w:t>Best fit</w:t>
            </w:r>
          </w:p>
        </w:tc>
        <w:tc>
          <w:tcPr>
            <w:tcW w:type="dxa" w:w="3389"/>
            <w:vAlign w:val="center"/>
            <w:tcMar>
              <w:top w:w="75" w:type="dxa"/>
              <w:start w:w="85" w:type="dxa"/>
              <w:bottom w:w="75" w:type="dxa"/>
              <w:end w:w="85" w:type="dxa"/>
            </w:tcMar>
          </w:tcPr>
          <w:p>
            <w:r>
              <w:t>Organisations wanting a unified Microsoft data platform</w:t>
            </w:r>
          </w:p>
        </w:tc>
        <w:tc>
          <w:tcPr>
            <w:tcW w:type="dxa" w:w="3389"/>
            <w:vAlign w:val="center"/>
            <w:tcMar>
              <w:top w:w="75" w:type="dxa"/>
              <w:start w:w="85" w:type="dxa"/>
              <w:bottom w:w="75" w:type="dxa"/>
              <w:end w:w="85" w:type="dxa"/>
            </w:tcMar>
          </w:tcPr>
          <w:p>
            <w:r>
              <w:t>Teams wanting powerful, flexible visual analytics</w:t>
            </w:r>
          </w:p>
        </w:tc>
      </w:tr>
    </w:tbl>
    <w:p>
      <w:pPr>
        <w:pStyle w:val="Heading1"/>
      </w:pPr>
      <w:r>
        <w:t>4. Short Assignment-Ready Notes</w:t>
      </w:r>
    </w:p>
    <w:p>
      <w:pPr>
        <w:pStyle w:val="Heading2"/>
      </w:pPr>
      <w:r>
        <w:t>Microsoft Fabric - 4 line summary</w:t>
      </w:r>
    </w:p>
    <w:p>
      <w:r>
        <w:t>Microsoft Fabric is an all-in-one cloud analytics platform from Microsoft. It combines data integration, engineering, warehousing, data science, real-time analytics and Power BI. It is used to collect, prepare, store and analyse organisational data in one environment. A simple example is combining sales data from different systems and building a Power BI dashboard from the prepared data.</w:t>
      </w:r>
    </w:p>
    <w:p>
      <w:pPr>
        <w:pStyle w:val="Heading2"/>
      </w:pPr>
      <w:r>
        <w:t>Tableau - 4 line summary</w:t>
      </w:r>
    </w:p>
    <w:p>
      <w:r>
        <w:t>Tableau is a business intelligence and data visualisation tool used to create interactive reports and dashboards. It connects to many data sources and allows users to analyse information using drag-and-drop charts, filters and dashboards. Common use cases include sales trends, customer analysis and KPI reporting. For example, Tableau can show Sales by Region and allow users to filter the dashboard by category or date.</w:t>
      </w:r>
    </w:p>
    <w:p>
      <w:pPr>
        <w:pStyle w:val="Heading1"/>
      </w:pPr>
      <w:r>
        <w:t>5. Key Terms to Remember</w:t>
      </w:r>
    </w:p>
    <w:p>
      <w:pPr>
        <w:spacing w:after="80"/>
      </w:pPr>
      <w:r>
        <w:rPr>
          <w:b/>
        </w:rPr>
        <w:t xml:space="preserve">OneLake: </w:t>
      </w:r>
      <w:r>
        <w:t>Microsoft Fabric's shared data lake foundation.</w:t>
      </w:r>
    </w:p>
    <w:p>
      <w:pPr>
        <w:spacing w:after="80"/>
      </w:pPr>
      <w:r>
        <w:rPr>
          <w:b/>
        </w:rPr>
        <w:t xml:space="preserve">Lakehouse: </w:t>
      </w:r>
      <w:r>
        <w:t>A data architecture that combines features of a data lake and data warehouse.</w:t>
      </w:r>
    </w:p>
    <w:p>
      <w:pPr>
        <w:spacing w:after="80"/>
      </w:pPr>
      <w:r>
        <w:rPr>
          <w:b/>
        </w:rPr>
        <w:t xml:space="preserve">Data Pipeline: </w:t>
      </w:r>
      <w:r>
        <w:t>A sequence of steps used to move and transform data.</w:t>
      </w:r>
    </w:p>
    <w:p>
      <w:pPr>
        <w:spacing w:after="80"/>
      </w:pPr>
      <w:r>
        <w:rPr>
          <w:b/>
        </w:rPr>
        <w:t xml:space="preserve">Dashboard: </w:t>
      </w:r>
      <w:r>
        <w:t>A visual screen containing multiple KPIs and charts.</w:t>
      </w:r>
    </w:p>
    <w:p>
      <w:pPr>
        <w:spacing w:after="80"/>
      </w:pPr>
      <w:r>
        <w:rPr>
          <w:b/>
        </w:rPr>
        <w:t xml:space="preserve">Dimension: </w:t>
      </w:r>
      <w:r>
        <w:t>A descriptive field such as Region or Category.</w:t>
      </w:r>
    </w:p>
    <w:p>
      <w:pPr>
        <w:spacing w:after="80"/>
      </w:pPr>
      <w:r>
        <w:rPr>
          <w:b/>
        </w:rPr>
        <w:t xml:space="preserve">Measure: </w:t>
      </w:r>
      <w:r>
        <w:t>A numerical field such as Sales or Profit.</w:t>
      </w:r>
    </w:p>
    <w:p>
      <w:pPr>
        <w:spacing w:after="80"/>
      </w:pPr>
      <w:r>
        <w:rPr>
          <w:b/>
        </w:rPr>
        <w:t xml:space="preserve">Filter: </w:t>
      </w:r>
      <w:r>
        <w:t>A control used to display only selected data.</w:t>
      </w:r>
    </w:p>
    <w:p>
      <w:pPr>
        <w:spacing w:after="80"/>
      </w:pPr>
      <w:r>
        <w:rPr>
          <w:b/>
        </w:rPr>
        <w:t xml:space="preserve">KPI: </w:t>
      </w:r>
      <w:r>
        <w:t>Key Performance Indicator - a metric used to measure performance.</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Microsoft Fabric &amp; Tableau - Study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Fabric and Tableau Notes</dc:title>
  <dc:subject>Beginner-friendly notes for data analytics and reporting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