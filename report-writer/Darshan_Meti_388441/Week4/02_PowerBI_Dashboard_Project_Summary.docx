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Power BI Dashboard Project Summary</w:t>
      </w:r>
    </w:p>
    <w:p>
      <w:pPr>
        <w:jc w:val="center"/>
      </w:pPr>
      <w:r>
        <w:rPr>
          <w:color w:val="666666"/>
          <w:sz w:val="20"/>
        </w:rPr>
        <w:t>Week 4 practical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4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Simple sales dashboard from cleaned Excel data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Dashboard objective</w:t>
      </w:r>
    </w:p>
    <w:p>
      <w:r>
        <w:t>Create a simple Power BI report from a cleaned Excel dataset and answer a small set of management questions clearly.</w:t>
      </w:r>
    </w:p>
    <w:p>
      <w:pPr>
        <w:pStyle w:val="Heading1"/>
      </w:pPr>
      <w:r>
        <w:t>Questions answered</w:t>
      </w:r>
    </w:p>
    <w:p>
      <w:pPr>
        <w:pStyle w:val="ListNumber"/>
        <w:spacing w:after="40"/>
      </w:pPr>
      <w:r>
        <w:t>What are total sales?</w:t>
      </w:r>
    </w:p>
    <w:p>
      <w:pPr>
        <w:pStyle w:val="ListNumber"/>
        <w:spacing w:after="40"/>
      </w:pPr>
      <w:r>
        <w:t>What is total profit?</w:t>
      </w:r>
    </w:p>
    <w:p>
      <w:pPr>
        <w:pStyle w:val="ListNumber"/>
        <w:spacing w:after="40"/>
      </w:pPr>
      <w:r>
        <w:t>Which product category performs best?</w:t>
      </w:r>
    </w:p>
    <w:p>
      <w:pPr>
        <w:pStyle w:val="ListNumber"/>
        <w:spacing w:after="40"/>
      </w:pPr>
      <w:r>
        <w:t>Which region contributes the most sales?</w:t>
      </w:r>
    </w:p>
    <w:p>
      <w:pPr>
        <w:pStyle w:val="ListNumber"/>
        <w:spacing w:after="40"/>
      </w:pPr>
      <w:r>
        <w:t>How does performance change by month?</w:t>
      </w:r>
    </w:p>
    <w:p>
      <w:pPr>
        <w:pStyle w:val="Heading1"/>
      </w:pPr>
      <w:r>
        <w:t>Visual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Visual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Field / measure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Total Sales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Headline revenue KPI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Total Profit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Headline profitability KPI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Column chart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by 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Compare product/category performance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Bar chart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by Region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Compare geographic performance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Line chart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by Month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Show trend over time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Slicer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Region / 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Allow interactive filtering</w:t>
            </w:r>
          </w:p>
        </w:tc>
      </w:tr>
    </w:tbl>
    <w:p/>
    <w:p>
      <w:pPr>
        <w:pStyle w:val="Heading1"/>
      </w:pPr>
      <w:r>
        <w:t>Validation checks</w:t>
      </w:r>
    </w:p>
    <w:p>
      <w:pPr>
        <w:pStyle w:val="ListBullet"/>
        <w:spacing w:after="40"/>
      </w:pPr>
      <w:r>
        <w:t>Compare Total Sales with Excel summary.</w:t>
      </w:r>
    </w:p>
    <w:p>
      <w:pPr>
        <w:pStyle w:val="ListBullet"/>
        <w:spacing w:after="40"/>
      </w:pPr>
      <w:r>
        <w:t>Check row count after import.</w:t>
      </w:r>
    </w:p>
    <w:p>
      <w:pPr>
        <w:pStyle w:val="ListBullet"/>
        <w:spacing w:after="40"/>
      </w:pPr>
      <w:r>
        <w:t>Confirm date, quantity and currency data types.</w:t>
      </w:r>
    </w:p>
    <w:p>
      <w:pPr>
        <w:pStyle w:val="ListBullet"/>
        <w:spacing w:after="40"/>
      </w:pPr>
      <w:r>
        <w:t>Test slicers to ensure visuals filter consistently.</w:t>
      </w:r>
    </w:p>
    <w:p>
      <w:pPr>
        <w:pStyle w:val="ListBullet"/>
        <w:spacing w:after="40"/>
      </w:pPr>
      <w:r>
        <w:t>Check blank categories and unexpected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GitHub evidence: </w:t>
            </w:r>
            <w:r>
              <w:t>Push the supporting Excel file, README, dashboard screenshot(s) and a short project summary. Do not upload confidential or employer data.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