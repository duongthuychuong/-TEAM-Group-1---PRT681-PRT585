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Roles and Skills Research</w:t>
      </w:r>
    </w:p>
    <w:p>
      <w:pPr>
        <w:jc w:val="center"/>
      </w:pPr>
      <w:r>
        <w:rPr>
          <w:color w:val="666666"/>
          <w:sz w:val="20"/>
        </w:rPr>
        <w:t>Week 1 research evidence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1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Graduate IT, reporting/data and software testing roles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p>
      <w:pPr>
        <w:pStyle w:val="Heading1"/>
      </w:pPr>
      <w:r>
        <w:t>Objective</w:t>
      </w:r>
    </w:p>
    <w:p>
      <w:r>
        <w:t>Research common entry-level and graduate ICT roles and identify the skills that appear repeatedly across reporting, data and testing work.</w:t>
      </w:r>
    </w:p>
    <w:p>
      <w:pPr>
        <w:pStyle w:val="Heading1"/>
      </w:pPr>
      <w:r>
        <w:t>Role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Typical work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Important skills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Tools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Reporting / Data Analyst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Prepare reports, validate data, create dashboards, explain trends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Excel, SQL, data quality, communication, Power BI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Excel, SQL Server, Power BI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Software Tester / QA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Create test cases, execute tests, record defects, regression/UAT support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Testing concepts, attention to detail, communication, API basics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Jira, Postman, test tools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Graduate ICT Professional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Support projects, analyse requirements, troubleshoot, document and learn systems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Problem solving, teamwork, communication, technical fundamentals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Office tools, Git, service/project tools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Junior Software / Support Role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Maintain applications, investigate issues, support users and systems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Programming basics, debugging, documentation, customer focus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VS Code/Visual Studio, Git, ticketing tools</w:t>
            </w:r>
          </w:p>
        </w:tc>
      </w:tr>
    </w:tbl>
    <w:p/>
    <w:p>
      <w:pPr>
        <w:pStyle w:val="Heading1"/>
      </w:pPr>
      <w:r>
        <w:t>Skills I prioritised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Skill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3456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My learning action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Excel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Fast analysis and business reporting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Learn formulas, tables, cleaning and summaries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SQL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Retrieve and validate relational data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Practise SELECT, filtering, aggregation and imports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Power BI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Build dashboards and communicate insights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Practise importing, modelling and visuals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Git/GitHub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Version control and portfolio evidence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Create repository and push learning outputs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Communication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Explain results to technical and non-technical people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7"/>
              </w:rPr>
              <w:t>Write concise reports and interview answers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Key conclusion: </w:t>
            </w:r>
            <w:r>
              <w:t>For reporting-oriented graduate roles, the strongest practical combination is Excel + SQL + Power BI, supported by data-quality, documentation and communication skills.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