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Software Developer Tools</w:t>
        <w:br/>
      </w:r>
      <w:r>
        <w:rPr>
          <w:color w:val="444444"/>
          <w:sz w:val="36"/>
        </w:rPr>
        <w:t>3-Line Graduate / Entry-Level Interview Guide</w:t>
      </w:r>
    </w:p>
    <w:p>
      <w:pPr>
        <w:jc w:val="center"/>
      </w:pPr>
      <w:r>
        <w:rPr>
          <w:i/>
          <w:sz w:val="22"/>
        </w:rPr>
        <w:t>A practical explanation of common workplace tools from a software developer perspective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072"/>
            <w:vAlign w:val="center"/>
            <w:shd w:fill="EAF2F8"/>
          </w:tcPr>
          <w:p>
            <w:pPr>
              <w:jc w:val="left"/>
            </w:pPr>
            <w:r>
              <w:rPr>
                <w:sz w:val="21"/>
              </w:rPr>
              <w:t>How to use this guide</w:t>
              <w:br/>
              <w:t>For every tool, remember three things: what it is, how a developer uses it, and one interview-ready answer. You do not need administrator-level knowledge for a graduate role; you should be able to explain where the tool fits in a real software team.</w:t>
            </w:r>
          </w:p>
        </w:tc>
      </w:tr>
    </w:tbl>
    <w:p>
      <w:r>
        <w:br w:type="page"/>
      </w:r>
    </w:p>
    <w:p>
      <w:pPr>
        <w:pStyle w:val="Heading1"/>
      </w:pPr>
      <w:r>
        <w:t>Quick Priority for a Graduate Software Developer</w:t>
      </w:r>
    </w:p>
    <w:p>
      <w:r>
        <w:t>You do not need equal depth in every tool. The following priority is a practical way to focus your study.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Priority</w:t>
            </w:r>
          </w:p>
        </w:tc>
        <w:tc>
          <w:tcPr>
            <w:tcW w:type="dxa" w:w="3360"/>
          </w:tcPr>
          <w:p>
            <w:r>
              <w:t>Tools</w:t>
            </w:r>
          </w:p>
        </w:tc>
        <w:tc>
          <w:tcPr>
            <w:tcW w:type="dxa" w:w="3360"/>
          </w:tcPr>
          <w:p>
            <w:r>
              <w:t>Why</w:t>
            </w:r>
          </w:p>
        </w:tc>
      </w:tr>
      <w:tr>
        <w:tc>
          <w:tcPr>
            <w:tcW w:type="dxa" w:w="3360"/>
          </w:tcPr>
          <w:p>
            <w:r>
              <w:t>Must know</w:t>
            </w:r>
          </w:p>
        </w:tc>
        <w:tc>
          <w:tcPr>
            <w:tcW w:type="dxa" w:w="3360"/>
          </w:tcPr>
          <w:p>
            <w:r>
              <w:t>Git, GitHub/Bitbucket, Jira, Teams, Confluence</w:t>
            </w:r>
          </w:p>
        </w:tc>
        <w:tc>
          <w:tcPr>
            <w:tcW w:type="dxa" w:w="3360"/>
          </w:tcPr>
          <w:p>
            <w:r>
              <w:t>Directly connected to everyday development, collaboration, tickets, code, and reviews.</w:t>
            </w:r>
          </w:p>
        </w:tc>
      </w:tr>
      <w:tr>
        <w:tc>
          <w:tcPr>
            <w:tcW w:type="dxa" w:w="3360"/>
          </w:tcPr>
          <w:p>
            <w:r>
              <w:t>Useful working knowledge</w:t>
            </w:r>
          </w:p>
        </w:tc>
        <w:tc>
          <w:tcPr>
            <w:tcW w:type="dxa" w:w="3360"/>
          </w:tcPr>
          <w:p>
            <w:r>
              <w:t>PowerShell, Draw.io/Lucidchart/Visio, Excel, OneDrive/SharePoint, Outlook</w:t>
            </w:r>
          </w:p>
        </w:tc>
        <w:tc>
          <w:tcPr>
            <w:tcW w:type="dxa" w:w="3360"/>
          </w:tcPr>
          <w:p>
            <w:r>
              <w:t>Common supporting tools for automation, diagrams, data checks, documents, and communication.</w:t>
            </w:r>
          </w:p>
        </w:tc>
      </w:tr>
      <w:tr>
        <w:tc>
          <w:tcPr>
            <w:tcW w:type="dxa" w:w="3360"/>
          </w:tcPr>
          <w:p>
            <w:r>
              <w:t>Good awareness</w:t>
            </w:r>
          </w:p>
        </w:tc>
        <w:tc>
          <w:tcPr>
            <w:tcW w:type="dxa" w:w="3360"/>
          </w:tcPr>
          <w:p>
            <w:r>
              <w:t>Planner, Trello, Forms, OneNote, Power BI, Notepad++, Batch</w:t>
            </w:r>
          </w:p>
        </w:tc>
        <w:tc>
          <w:tcPr>
            <w:tcW w:type="dxa" w:w="3360"/>
          </w:tcPr>
          <w:p>
            <w:r>
              <w:t>Useful in some teams or roles, but usually not the main technical skill expected from a junior developer.</w:t>
            </w:r>
          </w:p>
        </w:tc>
      </w:tr>
    </w:tbl>
    <w:p/>
    <w:p>
      <w:r>
        <w:rPr>
          <w:b/>
        </w:rPr>
        <w:t xml:space="preserve">Interview tip: </w:t>
      </w:r>
      <w:r>
        <w:t>Do not only say “I know Jira” or “I know GitHub.” Explain one realistic action you have performed with the tool.</w:t>
      </w:r>
    </w:p>
    <w:p>
      <w:pPr>
        <w:pStyle w:val="Heading1"/>
      </w:pPr>
      <w:r>
        <w:t>Project Management &amp; Team Collaboration</w:t>
      </w:r>
    </w:p>
    <w:p>
      <w:pPr>
        <w:pStyle w:val="Heading2"/>
      </w:pPr>
      <w:r>
        <w:t>JIRA</w:t>
      </w:r>
    </w:p>
    <w:p>
      <w:pPr>
        <w:ind w:left="216" w:hanging="216"/>
      </w:pPr>
      <w:r>
        <w:rPr>
          <w:b/>
        </w:rPr>
        <w:t xml:space="preserve">1. </w:t>
      </w:r>
      <w:r>
        <w:t>What it is: Jira is an issue and project tracking tool commonly used by Agile software teams to manage work.</w:t>
      </w:r>
    </w:p>
    <w:p>
      <w:pPr>
        <w:ind w:left="216" w:hanging="216"/>
      </w:pPr>
      <w:r>
        <w:rPr>
          <w:b/>
        </w:rPr>
        <w:t xml:space="preserve">2. </w:t>
      </w:r>
      <w:r>
        <w:t>Developer use: I use it to work with user stories, tasks, bugs, priorities, sprint boards, estimates, and workflow statuses.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use Jira to track my assigned work, update progress, link bugs or code changes to tickets, and collaborate with the team during sprints.”</w:t>
      </w:r>
    </w:p>
    <w:p>
      <w:pPr>
        <w:ind w:left="216"/>
      </w:pPr>
      <w:r>
        <w:rPr>
          <w:b/>
        </w:rPr>
        <w:t xml:space="preserve">Learning reference: </w:t>
      </w:r>
      <w:hyperlink r:id="rId9">
        <w:r>
          <w:rPr>
            <w:color w:val="0563C1"/>
            <w:u w:val="single"/>
          </w:rPr>
          <w:t>Learning Jira (Cloud Edition)</w:t>
        </w:r>
      </w:hyperlink>
      <w:r>
        <w:t xml:space="preserve">  |  </w:t>
      </w:r>
      <w:hyperlink r:id="rId10">
        <w:r>
          <w:rPr>
            <w:color w:val="0563C1"/>
            <w:u w:val="single"/>
          </w:rPr>
          <w:t>Learning Jira Software</w:t>
        </w:r>
      </w:hyperlink>
      <w:r>
        <w:t xml:space="preserve">  |  </w:t>
      </w:r>
      <w:hyperlink r:id="rId11">
        <w:r>
          <w:rPr>
            <w:color w:val="0563C1"/>
            <w:u w:val="single"/>
          </w:rPr>
          <w:t>Jira: Basic Administration</w:t>
        </w:r>
      </w:hyperlink>
    </w:p>
    <w:p>
      <w:pPr>
        <w:pStyle w:val="Heading2"/>
      </w:pPr>
      <w:r>
        <w:t>Confluence</w:t>
      </w:r>
    </w:p>
    <w:p>
      <w:pPr>
        <w:ind w:left="216" w:hanging="216"/>
      </w:pPr>
      <w:r>
        <w:rPr>
          <w:b/>
        </w:rPr>
        <w:t xml:space="preserve">1. </w:t>
      </w:r>
      <w:r>
        <w:t>What it is: Confluence is a team documentation and knowledge-sharing platform that is often used together with Jira.</w:t>
      </w:r>
    </w:p>
    <w:p>
      <w:pPr>
        <w:ind w:left="216" w:hanging="216"/>
      </w:pPr>
      <w:r>
        <w:rPr>
          <w:b/>
        </w:rPr>
        <w:t xml:space="preserve">2. </w:t>
      </w:r>
      <w:r>
        <w:t>Developer use: I can document requirements, technical decisions, API notes, meeting outcomes, troubleshooting steps, and project guides.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use Confluence as the team’s shared technical knowledge base so important project information is easy to find and maintain.”</w:t>
      </w:r>
    </w:p>
    <w:p>
      <w:pPr>
        <w:ind w:left="216"/>
      </w:pPr>
      <w:r>
        <w:rPr>
          <w:b/>
        </w:rPr>
        <w:t xml:space="preserve">Learning reference: </w:t>
      </w:r>
      <w:hyperlink r:id="rId12">
        <w:r>
          <w:rPr>
            <w:color w:val="0563C1"/>
            <w:u w:val="single"/>
          </w:rPr>
          <w:t>Confluence Topic Hub</w:t>
        </w:r>
      </w:hyperlink>
      <w:r>
        <w:t xml:space="preserve">  |  </w:t>
      </w:r>
      <w:hyperlink r:id="rId13">
        <w:r>
          <w:rPr>
            <w:color w:val="0563C1"/>
            <w:u w:val="single"/>
          </w:rPr>
          <w:t>Learning Confluence Administration</w:t>
        </w:r>
      </w:hyperlink>
    </w:p>
    <w:p>
      <w:pPr>
        <w:pStyle w:val="Heading2"/>
      </w:pPr>
      <w:r>
        <w:t>Trello</w:t>
      </w:r>
    </w:p>
    <w:p>
      <w:pPr>
        <w:ind w:left="216" w:hanging="216"/>
      </w:pPr>
      <w:r>
        <w:rPr>
          <w:b/>
        </w:rPr>
        <w:t xml:space="preserve">1. </w:t>
      </w:r>
      <w:r>
        <w:t>What it is: Trello is a lightweight Kanban-style task management tool based on boards, lists, and cards.</w:t>
      </w:r>
    </w:p>
    <w:p>
      <w:pPr>
        <w:ind w:left="216" w:hanging="216"/>
      </w:pPr>
      <w:r>
        <w:rPr>
          <w:b/>
        </w:rPr>
        <w:t xml:space="preserve">2. </w:t>
      </w:r>
      <w:r>
        <w:t>Developer use: I can use it for small projects, personal development plans, backlog tracking, and simple To Do / Doing / Done workflows.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use Trello when a project needs simple visual task tracking without the heavier workflow configuration of tools such as Jira.”</w:t>
      </w:r>
    </w:p>
    <w:p>
      <w:pPr>
        <w:ind w:left="216"/>
      </w:pPr>
      <w:r>
        <w:rPr>
          <w:b/>
        </w:rPr>
        <w:t xml:space="preserve">Learning reference: </w:t>
      </w:r>
      <w:hyperlink r:id="rId14">
        <w:r>
          <w:rPr>
            <w:color w:val="0563C1"/>
            <w:u w:val="single"/>
          </w:rPr>
          <w:t>Trello Essential Training</w:t>
        </w:r>
      </w:hyperlink>
    </w:p>
    <w:p>
      <w:pPr>
        <w:pStyle w:val="Heading2"/>
      </w:pPr>
      <w:r>
        <w:t>Microsoft Planner</w:t>
      </w:r>
    </w:p>
    <w:p>
      <w:pPr>
        <w:ind w:left="216" w:hanging="216"/>
      </w:pPr>
      <w:r>
        <w:rPr>
          <w:b/>
        </w:rPr>
        <w:t xml:space="preserve">1. </w:t>
      </w:r>
      <w:r>
        <w:t>What it is: Microsoft Planner is a task and team planning tool in the Microsoft 365 ecosystem.</w:t>
      </w:r>
    </w:p>
    <w:p>
      <w:pPr>
        <w:ind w:left="216" w:hanging="216"/>
      </w:pPr>
      <w:r>
        <w:rPr>
          <w:b/>
        </w:rPr>
        <w:t xml:space="preserve">2. </w:t>
      </w:r>
      <w:r>
        <w:t>Developer use: I can assign tasks, set due dates, organise work into buckets, and track team progress alongside Teams and other Microsoft tools.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use Planner for straightforward team task coordination, especially when the organisation already works heavily in Microsoft 365.”</w:t>
      </w:r>
    </w:p>
    <w:p>
      <w:pPr>
        <w:ind w:left="216"/>
      </w:pPr>
      <w:r>
        <w:rPr>
          <w:b/>
        </w:rPr>
        <w:t xml:space="preserve">Learning reference: </w:t>
      </w:r>
      <w:hyperlink r:id="rId15">
        <w:r>
          <w:rPr>
            <w:color w:val="0563C1"/>
            <w:u w:val="single"/>
          </w:rPr>
          <w:t>Microsoft Planner Essential Training</w:t>
        </w:r>
      </w:hyperlink>
    </w:p>
    <w:p>
      <w:pPr>
        <w:pStyle w:val="Heading1"/>
      </w:pPr>
      <w:r>
        <w:t>Documentation &amp; Diagramming</w:t>
      </w:r>
    </w:p>
    <w:p>
      <w:pPr>
        <w:pStyle w:val="Heading2"/>
      </w:pPr>
      <w:r>
        <w:t>Microsoft Visio</w:t>
      </w:r>
    </w:p>
    <w:p>
      <w:pPr>
        <w:ind w:left="216" w:hanging="216"/>
      </w:pPr>
      <w:r>
        <w:rPr>
          <w:b/>
        </w:rPr>
        <w:t xml:space="preserve">1. </w:t>
      </w:r>
      <w:r>
        <w:t>What it is: Visio is Microsoft’s professional diagramming application for creating structured technical and business diagrams.</w:t>
      </w:r>
    </w:p>
    <w:p>
      <w:pPr>
        <w:ind w:left="216" w:hanging="216"/>
      </w:pPr>
      <w:r>
        <w:rPr>
          <w:b/>
        </w:rPr>
        <w:t xml:space="preserve">2. </w:t>
      </w:r>
      <w:r>
        <w:t>Developer use: I can create system architecture diagrams, process flows, network diagrams, database diagrams, and UML-style documentation.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use Visio to communicate technical designs visually before or alongside implementation, especially when stakeholders need formal diagrams.”</w:t>
      </w:r>
    </w:p>
    <w:p>
      <w:pPr>
        <w:ind w:left="216"/>
      </w:pPr>
      <w:r>
        <w:rPr>
          <w:b/>
        </w:rPr>
        <w:t xml:space="preserve">Learning reference: </w:t>
      </w:r>
      <w:hyperlink r:id="rId16">
        <w:r>
          <w:rPr>
            <w:color w:val="0563C1"/>
            <w:u w:val="single"/>
          </w:rPr>
          <w:t>Visio 2019 Essential Training</w:t>
        </w:r>
      </w:hyperlink>
    </w:p>
    <w:p>
      <w:pPr>
        <w:pStyle w:val="Heading2"/>
      </w:pPr>
      <w:r>
        <w:t>Draw.io / diagrams.net</w:t>
      </w:r>
    </w:p>
    <w:p>
      <w:pPr>
        <w:ind w:left="216" w:hanging="216"/>
      </w:pPr>
      <w:r>
        <w:rPr>
          <w:b/>
        </w:rPr>
        <w:t xml:space="preserve">1. </w:t>
      </w:r>
      <w:r>
        <w:t>What it is: Draw.io, now commonly called diagrams.net, is a free browser and desktop tool for creating technical diagrams.</w:t>
      </w:r>
    </w:p>
    <w:p>
      <w:pPr>
        <w:ind w:left="216" w:hanging="216"/>
      </w:pPr>
      <w:r>
        <w:rPr>
          <w:b/>
        </w:rPr>
        <w:t xml:space="preserve">2. </w:t>
      </w:r>
      <w:r>
        <w:t>Developer use: I use it for flowcharts, ER diagrams, architecture diagrams, sequence flows, and quick design discussions with a team.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use diagrams.net when I need a fast, lightweight way to explain system design or data flow without requiring specialised software.”</w:t>
      </w:r>
    </w:p>
    <w:p>
      <w:pPr>
        <w:ind w:left="216"/>
      </w:pPr>
      <w:r>
        <w:rPr>
          <w:b/>
        </w:rPr>
        <w:t xml:space="preserve">Learning reference: </w:t>
      </w:r>
      <w:hyperlink r:id="rId17">
        <w:r>
          <w:rPr>
            <w:color w:val="0563C1"/>
            <w:u w:val="single"/>
          </w:rPr>
          <w:t>Make Effective Flowcharts with draw.io / diagrams.net</w:t>
        </w:r>
      </w:hyperlink>
    </w:p>
    <w:p>
      <w:pPr>
        <w:pStyle w:val="Heading2"/>
      </w:pPr>
      <w:r>
        <w:t>Lucidchart</w:t>
      </w:r>
    </w:p>
    <w:p>
      <w:pPr>
        <w:ind w:left="216" w:hanging="216"/>
      </w:pPr>
      <w:r>
        <w:rPr>
          <w:b/>
        </w:rPr>
        <w:t xml:space="preserve">1. </w:t>
      </w:r>
      <w:r>
        <w:t>What it is: Lucidchart is a cloud-based collaborative diagramming platform.</w:t>
      </w:r>
    </w:p>
    <w:p>
      <w:pPr>
        <w:ind w:left="216" w:hanging="216"/>
      </w:pPr>
      <w:r>
        <w:rPr>
          <w:b/>
        </w:rPr>
        <w:t xml:space="preserve">2. </w:t>
      </w:r>
      <w:r>
        <w:t>Developer use: I can create architecture, UML, ER, workflow, and process diagrams and share them with teammates for collaborative editing.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use Lucidchart to turn technical ideas into clear diagrams that developers and non-technical stakeholders can review together.”</w:t>
      </w:r>
    </w:p>
    <w:p>
      <w:pPr>
        <w:ind w:left="216"/>
      </w:pPr>
      <w:r>
        <w:rPr>
          <w:b/>
        </w:rPr>
        <w:t xml:space="preserve">Learning reference: </w:t>
      </w:r>
      <w:hyperlink r:id="rId18">
        <w:r>
          <w:rPr>
            <w:color w:val="0563C1"/>
            <w:u w:val="single"/>
          </w:rPr>
          <w:t>Getting Started in Lucidchart in Under 5 Minutes</w:t>
        </w:r>
      </w:hyperlink>
      <w:r>
        <w:t xml:space="preserve">  |  </w:t>
      </w:r>
      <w:hyperlink r:id="rId19">
        <w:r>
          <w:rPr>
            <w:color w:val="0563C1"/>
            <w:u w:val="single"/>
          </w:rPr>
          <w:t>Lucidchart: Advanced Visual Diagrams for Beginners</w:t>
        </w:r>
      </w:hyperlink>
    </w:p>
    <w:p>
      <w:pPr>
        <w:pStyle w:val="Heading1"/>
      </w:pPr>
      <w:r>
        <w:t>Version Control &amp; Source Hosting</w:t>
      </w:r>
    </w:p>
    <w:p>
      <w:pPr>
        <w:pStyle w:val="Heading2"/>
      </w:pPr>
      <w:r>
        <w:t>Git</w:t>
      </w:r>
    </w:p>
    <w:p>
      <w:pPr>
        <w:ind w:left="216" w:hanging="216"/>
      </w:pPr>
      <w:r>
        <w:rPr>
          <w:b/>
        </w:rPr>
        <w:t xml:space="preserve">1. </w:t>
      </w:r>
      <w:r>
        <w:t>What it is: Git is a distributed version control system that records changes to source code and supports branching and merging.</w:t>
      </w:r>
    </w:p>
    <w:p>
      <w:pPr>
        <w:ind w:left="216" w:hanging="216"/>
      </w:pPr>
      <w:r>
        <w:rPr>
          <w:b/>
        </w:rPr>
        <w:t xml:space="preserve">2. </w:t>
      </w:r>
      <w:r>
        <w:t>Developer use: I use commands such as clone, pull, add, commit, branch, merge, rebase, push, and log as part of normal development work.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“Git lets me develop safely in branches, keep a history of changes, collaborate with other developers, and recover or compare previous versions.”</w:t>
      </w:r>
    </w:p>
    <w:p>
      <w:pPr>
        <w:ind w:left="216"/>
      </w:pPr>
      <w:r>
        <w:rPr>
          <w:b/>
        </w:rPr>
        <w:t xml:space="preserve">Learning reference: </w:t>
      </w:r>
      <w:hyperlink r:id="rId20">
        <w:r>
          <w:rPr>
            <w:color w:val="0563C1"/>
            <w:u w:val="single"/>
          </w:rPr>
          <w:t>Git Essential Training</w:t>
        </w:r>
      </w:hyperlink>
    </w:p>
    <w:p>
      <w:pPr>
        <w:pStyle w:val="Heading2"/>
      </w:pPr>
      <w:r>
        <w:t>GitHub</w:t>
      </w:r>
    </w:p>
    <w:p>
      <w:pPr>
        <w:ind w:left="216" w:hanging="216"/>
      </w:pPr>
      <w:r>
        <w:rPr>
          <w:b/>
        </w:rPr>
        <w:t xml:space="preserve">1. </w:t>
      </w:r>
      <w:r>
        <w:t>What it is: GitHub is a cloud platform for hosting Git repositories and supporting collaborative software development.</w:t>
      </w:r>
    </w:p>
    <w:p>
      <w:pPr>
        <w:ind w:left="216" w:hanging="216"/>
      </w:pPr>
      <w:r>
        <w:rPr>
          <w:b/>
        </w:rPr>
        <w:t xml:space="preserve">2. </w:t>
      </w:r>
      <w:r>
        <w:t>Developer use: I use repositories, pull requests, code reviews, issues, branches, and optionally GitHub Actions for CI/CD automation.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use GitHub to host code, collaborate through pull requests and reviews, and keep the development workflow connected to issues and automation.”</w:t>
      </w:r>
    </w:p>
    <w:p>
      <w:pPr>
        <w:ind w:left="216"/>
      </w:pPr>
      <w:r>
        <w:rPr>
          <w:b/>
        </w:rPr>
        <w:t xml:space="preserve">Learning reference: </w:t>
      </w:r>
      <w:hyperlink r:id="rId21">
        <w:r>
          <w:rPr>
            <w:color w:val="0563C1"/>
            <w:u w:val="single"/>
          </w:rPr>
          <w:t>GitHub Essential Training: 1 The Basics</w:t>
        </w:r>
      </w:hyperlink>
      <w:r>
        <w:t xml:space="preserve">  |  </w:t>
      </w:r>
      <w:hyperlink r:id="rId22">
        <w:r>
          <w:rPr>
            <w:color w:val="0563C1"/>
            <w:u w:val="single"/>
          </w:rPr>
          <w:t>Learning Git and GitHub</w:t>
        </w:r>
      </w:hyperlink>
    </w:p>
    <w:p>
      <w:pPr>
        <w:pStyle w:val="Heading2"/>
      </w:pPr>
      <w:r>
        <w:t>Bitbucket</w:t>
      </w:r>
    </w:p>
    <w:p>
      <w:pPr>
        <w:ind w:left="216" w:hanging="216"/>
      </w:pPr>
      <w:r>
        <w:rPr>
          <w:b/>
        </w:rPr>
        <w:t xml:space="preserve">1. </w:t>
      </w:r>
      <w:r>
        <w:t>What it is: Bitbucket is a Git repository hosting and collaboration platform from Atlassian.</w:t>
      </w:r>
    </w:p>
    <w:p>
      <w:pPr>
        <w:ind w:left="216" w:hanging="216"/>
      </w:pPr>
      <w:r>
        <w:rPr>
          <w:b/>
        </w:rPr>
        <w:t xml:space="preserve">2. </w:t>
      </w:r>
      <w:r>
        <w:t>Developer use: The Git commands are the same; I mainly learn its repository UI, pull requests, permissions, pipelines, and integration with Jira.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“My core Git skills transfer directly to Bitbucket; the main difference is learning Bitbucket’s interface and Atlassian-specific workflow integrations.”</w:t>
      </w:r>
    </w:p>
    <w:p>
      <w:pPr>
        <w:ind w:left="216"/>
      </w:pPr>
      <w:r>
        <w:rPr>
          <w:b/>
        </w:rPr>
        <w:t xml:space="preserve">Learning reference: </w:t>
      </w:r>
      <w:hyperlink r:id="rId23">
        <w:r>
          <w:rPr>
            <w:color w:val="0563C1"/>
            <w:u w:val="single"/>
          </w:rPr>
          <w:t>Suggested approach: reuse Git skills and learn the Bitbucket UI and basics</w:t>
        </w:r>
      </w:hyperlink>
    </w:p>
    <w:p>
      <w:pPr>
        <w:pStyle w:val="Heading1"/>
      </w:pPr>
      <w:r>
        <w:t>Microsoft 365 Productivity</w:t>
      </w:r>
    </w:p>
    <w:p>
      <w:pPr>
        <w:pStyle w:val="Heading2"/>
      </w:pPr>
      <w:r>
        <w:t>OneNote</w:t>
      </w:r>
    </w:p>
    <w:p>
      <w:pPr>
        <w:ind w:left="216" w:hanging="216"/>
      </w:pPr>
      <w:r>
        <w:rPr>
          <w:b/>
        </w:rPr>
        <w:t xml:space="preserve">1. </w:t>
      </w:r>
      <w:r>
        <w:t>What it is: OneNote is a digital notebook for organising notes, screenshots, checklists, and reference material.</w:t>
      </w:r>
    </w:p>
    <w:p>
      <w:pPr>
        <w:ind w:left="216" w:hanging="216"/>
      </w:pPr>
      <w:r>
        <w:rPr>
          <w:b/>
        </w:rPr>
        <w:t xml:space="preserve">2. </w:t>
      </w:r>
      <w:r>
        <w:t>Developer use: I can keep learning notes, debugging steps, command references, meeting notes, and temporary technical research in organised sections.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use OneNote as a personal technical notebook so I can capture useful information quickly and refer back to it during development.”</w:t>
      </w:r>
    </w:p>
    <w:p>
      <w:pPr>
        <w:ind w:left="216"/>
      </w:pPr>
      <w:r>
        <w:rPr>
          <w:b/>
        </w:rPr>
        <w:t xml:space="preserve">Learning reference: </w:t>
      </w:r>
      <w:hyperlink r:id="rId24">
        <w:r>
          <w:rPr>
            <w:color w:val="0563C1"/>
            <w:u w:val="single"/>
          </w:rPr>
          <w:t>OneNote Essential Training</w:t>
        </w:r>
      </w:hyperlink>
    </w:p>
    <w:p>
      <w:pPr>
        <w:pStyle w:val="Heading2"/>
      </w:pPr>
      <w:r>
        <w:t>Microsoft 365 / Office Suite</w:t>
      </w:r>
    </w:p>
    <w:p>
      <w:pPr>
        <w:ind w:left="216" w:hanging="216"/>
      </w:pPr>
      <w:r>
        <w:rPr>
          <w:b/>
        </w:rPr>
        <w:t xml:space="preserve">1. </w:t>
      </w:r>
      <w:r>
        <w:t>What it is: Microsoft 365 is a productivity suite that includes tools such as Word, Excel, PowerPoint, Outlook, Teams, OneDrive, and SharePoint.</w:t>
      </w:r>
    </w:p>
    <w:p>
      <w:pPr>
        <w:ind w:left="216" w:hanging="216"/>
      </w:pPr>
      <w:r>
        <w:rPr>
          <w:b/>
        </w:rPr>
        <w:t xml:space="preserve">2. </w:t>
      </w:r>
      <w:r>
        <w:t>Developer use: I use it for documentation, analysis, presentations, communication, file sharing, project coordination, and collaboration with business users.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“As a developer, I use Microsoft 365 not for coding itself but for the communication, documentation, analysis, and teamwork surrounding software delivery.”</w:t>
      </w:r>
    </w:p>
    <w:p>
      <w:pPr>
        <w:ind w:left="216"/>
      </w:pPr>
      <w:r>
        <w:rPr>
          <w:b/>
        </w:rPr>
        <w:t xml:space="preserve">Learning reference: </w:t>
      </w:r>
      <w:hyperlink r:id="rId25">
        <w:r>
          <w:rPr>
            <w:color w:val="0563C1"/>
            <w:u w:val="single"/>
          </w:rPr>
          <w:t>Getting Started with Microsoft 365</w:t>
        </w:r>
      </w:hyperlink>
      <w:r>
        <w:t xml:space="preserve">  |  </w:t>
      </w:r>
      <w:hyperlink r:id="rId26">
        <w:r>
          <w:rPr>
            <w:color w:val="0563C1"/>
            <w:u w:val="single"/>
          </w:rPr>
          <w:t>Working Smarter with Microsoft 365</w:t>
        </w:r>
      </w:hyperlink>
    </w:p>
    <w:p>
      <w:pPr>
        <w:pStyle w:val="Heading2"/>
      </w:pPr>
      <w:r>
        <w:t>Outlook</w:t>
      </w:r>
    </w:p>
    <w:p>
      <w:pPr>
        <w:ind w:left="216" w:hanging="216"/>
      </w:pPr>
      <w:r>
        <w:rPr>
          <w:b/>
        </w:rPr>
        <w:t xml:space="preserve">1. </w:t>
      </w:r>
      <w:r>
        <w:t>What it is: Outlook is Microsoft’s email, calendar, contact, and scheduling application.</w:t>
      </w:r>
    </w:p>
    <w:p>
      <w:pPr>
        <w:ind w:left="216" w:hanging="216"/>
      </w:pPr>
      <w:r>
        <w:rPr>
          <w:b/>
        </w:rPr>
        <w:t xml:space="preserve">2. </w:t>
      </w:r>
      <w:r>
        <w:t>Developer use: I use it to manage project communication, meeting invitations, deadlines, stakeholder emails, and calendar commitments.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use Outlook professionally to keep communication organised and make sure meetings, requests, and project commitments are followed up.”</w:t>
      </w:r>
    </w:p>
    <w:p>
      <w:pPr>
        <w:ind w:left="216"/>
      </w:pPr>
      <w:r>
        <w:rPr>
          <w:b/>
        </w:rPr>
        <w:t xml:space="preserve">Learning reference: </w:t>
      </w:r>
      <w:hyperlink r:id="rId27">
        <w:r>
          <w:rPr>
            <w:color w:val="0563C1"/>
            <w:u w:val="single"/>
          </w:rPr>
          <w:t>Outlook Essential Training (Microsoft 365)</w:t>
        </w:r>
      </w:hyperlink>
    </w:p>
    <w:p>
      <w:pPr>
        <w:pStyle w:val="Heading2"/>
      </w:pPr>
      <w:r>
        <w:t>Microsoft Teams</w:t>
      </w:r>
    </w:p>
    <w:p>
      <w:pPr>
        <w:ind w:left="216" w:hanging="216"/>
      </w:pPr>
      <w:r>
        <w:rPr>
          <w:b/>
        </w:rPr>
        <w:t xml:space="preserve">1. </w:t>
      </w:r>
      <w:r>
        <w:t>What it is: Teams is Microsoft’s collaboration platform for chat, meetings, calls, channels, and shared work.</w:t>
      </w:r>
    </w:p>
    <w:p>
      <w:pPr>
        <w:ind w:left="216" w:hanging="216"/>
      </w:pPr>
      <w:r>
        <w:rPr>
          <w:b/>
        </w:rPr>
        <w:t xml:space="preserve">2. </w:t>
      </w:r>
      <w:r>
        <w:t>Developer use: I use team channels for project discussions, stand-ups, screen sharing, troubleshooting sessions, and collaboration with developers and stakeholders.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use Teams for day-to-day communication and quick technical collaboration, while keeping important long-term documentation in a more permanent system.”</w:t>
      </w:r>
    </w:p>
    <w:p>
      <w:pPr>
        <w:ind w:left="216"/>
      </w:pPr>
      <w:r>
        <w:rPr>
          <w:b/>
        </w:rPr>
        <w:t xml:space="preserve">Learning reference: </w:t>
      </w:r>
      <w:hyperlink r:id="rId28">
        <w:r>
          <w:rPr>
            <w:color w:val="0563C1"/>
            <w:u w:val="single"/>
          </w:rPr>
          <w:t>Microsoft Teams Topic Hub</w:t>
        </w:r>
      </w:hyperlink>
    </w:p>
    <w:p>
      <w:pPr>
        <w:pStyle w:val="Heading2"/>
      </w:pPr>
      <w:r>
        <w:t>SharePoint &amp; OneDrive</w:t>
      </w:r>
    </w:p>
    <w:p>
      <w:pPr>
        <w:ind w:left="216" w:hanging="216"/>
      </w:pPr>
      <w:r>
        <w:rPr>
          <w:b/>
        </w:rPr>
        <w:t xml:space="preserve">1. </w:t>
      </w:r>
      <w:r>
        <w:t>What it is: OneDrive provides personal cloud file storage, while SharePoint supports shared organisational sites, document libraries, and team content.</w:t>
      </w:r>
    </w:p>
    <w:p>
      <w:pPr>
        <w:ind w:left="216" w:hanging="216"/>
      </w:pPr>
      <w:r>
        <w:rPr>
          <w:b/>
        </w:rPr>
        <w:t xml:space="preserve">2. </w:t>
      </w:r>
      <w:r>
        <w:t>Developer use: I use them to store and share specifications, reports, design documents, project files, and other non-source-code artefacts with access control.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keep source code in Git, but I use OneDrive and SharePoint for collaborative project documents and files that do not belong in a code repository.”</w:t>
      </w:r>
    </w:p>
    <w:p>
      <w:pPr>
        <w:ind w:left="216"/>
      </w:pPr>
      <w:r>
        <w:rPr>
          <w:b/>
        </w:rPr>
        <w:t xml:space="preserve">Learning reference: </w:t>
      </w:r>
      <w:hyperlink r:id="rId25">
        <w:r>
          <w:rPr>
            <w:color w:val="0563C1"/>
            <w:u w:val="single"/>
          </w:rPr>
          <w:t>Getting Started with Microsoft 365</w:t>
        </w:r>
      </w:hyperlink>
    </w:p>
    <w:p>
      <w:pPr>
        <w:pStyle w:val="Heading2"/>
      </w:pPr>
      <w:r>
        <w:t>Microsoft Forms</w:t>
      </w:r>
    </w:p>
    <w:p>
      <w:pPr>
        <w:ind w:left="216" w:hanging="216"/>
      </w:pPr>
      <w:r>
        <w:rPr>
          <w:b/>
        </w:rPr>
        <w:t xml:space="preserve">1. </w:t>
      </w:r>
      <w:r>
        <w:t>What it is: Microsoft Forms is a simple tool for creating surveys, questionnaires, quizzes, and data-collection forms.</w:t>
      </w:r>
    </w:p>
    <w:p>
      <w:pPr>
        <w:ind w:left="216" w:hanging="216"/>
      </w:pPr>
      <w:r>
        <w:rPr>
          <w:b/>
        </w:rPr>
        <w:t xml:space="preserve">2. </w:t>
      </w:r>
      <w:r>
        <w:t>Developer use: I can use it for user feedback, requirements surveys, internal testing feedback, training quizzes, or small data-collection activities.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use Forms when the project needs quick structured feedback without building a custom application just to collect simple responses.”</w:t>
      </w:r>
    </w:p>
    <w:p>
      <w:pPr>
        <w:ind w:left="216"/>
      </w:pPr>
      <w:r>
        <w:rPr>
          <w:b/>
        </w:rPr>
        <w:t xml:space="preserve">Learning reference: </w:t>
      </w:r>
      <w:hyperlink r:id="rId29">
        <w:r>
          <w:rPr>
            <w:color w:val="0563C1"/>
            <w:u w:val="single"/>
          </w:rPr>
          <w:t>Microsoft Forms Essential Training</w:t>
        </w:r>
      </w:hyperlink>
      <w:r>
        <w:t xml:space="preserve">  |  </w:t>
      </w:r>
      <w:hyperlink r:id="rId30">
        <w:r>
          <w:rPr>
            <w:color w:val="0563C1"/>
            <w:u w:val="single"/>
          </w:rPr>
          <w:t>Microsoft Forms Tutorial</w:t>
        </w:r>
      </w:hyperlink>
    </w:p>
    <w:p>
      <w:pPr>
        <w:pStyle w:val="Heading1"/>
      </w:pPr>
      <w:r>
        <w:t>Data, Reporting &amp; Analysis</w:t>
      </w:r>
    </w:p>
    <w:p>
      <w:pPr>
        <w:pStyle w:val="Heading2"/>
      </w:pPr>
      <w:r>
        <w:t>Excel</w:t>
      </w:r>
    </w:p>
    <w:p>
      <w:pPr>
        <w:ind w:left="216" w:hanging="216"/>
      </w:pPr>
      <w:r>
        <w:rPr>
          <w:b/>
        </w:rPr>
        <w:t xml:space="preserve">1. </w:t>
      </w:r>
      <w:r>
        <w:t>What it is: Excel is a spreadsheet and data-analysis tool used widely across technical and business teams.</w:t>
      </w:r>
    </w:p>
    <w:p>
      <w:pPr>
        <w:ind w:left="216" w:hanging="216"/>
      </w:pPr>
      <w:r>
        <w:rPr>
          <w:b/>
        </w:rPr>
        <w:t xml:space="preserve">2. </w:t>
      </w:r>
      <w:r>
        <w:t>Developer use: I use it to inspect CSV exports, clean small datasets, create formulas or pivot tables, validate data, and communicate quick analysis.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“Excel is useful for lightweight data checking and analysis; for larger or repeatable processing I would normally move the work into SQL, Python, or application code.”</w:t>
      </w:r>
    </w:p>
    <w:p>
      <w:pPr>
        <w:ind w:left="216"/>
      </w:pPr>
      <w:r>
        <w:rPr>
          <w:b/>
        </w:rPr>
        <w:t xml:space="preserve">Learning reference: </w:t>
      </w:r>
      <w:hyperlink r:id="rId25">
        <w:r>
          <w:rPr>
            <w:color w:val="0563C1"/>
            <w:u w:val="single"/>
          </w:rPr>
          <w:t>Getting Started with Microsoft 365</w:t>
        </w:r>
      </w:hyperlink>
    </w:p>
    <w:p>
      <w:pPr>
        <w:pStyle w:val="Heading2"/>
      </w:pPr>
      <w:r>
        <w:t>Power BI</w:t>
      </w:r>
    </w:p>
    <w:p>
      <w:pPr>
        <w:ind w:left="216" w:hanging="216"/>
      </w:pPr>
      <w:r>
        <w:rPr>
          <w:b/>
        </w:rPr>
        <w:t xml:space="preserve">1. </w:t>
      </w:r>
      <w:r>
        <w:t>What it is: Power BI is Microsoft’s business intelligence platform for transforming data and building interactive reports and dashboards.</w:t>
      </w:r>
    </w:p>
    <w:p>
      <w:pPr>
        <w:ind w:left="216" w:hanging="216"/>
      </w:pPr>
      <w:r>
        <w:rPr>
          <w:b/>
        </w:rPr>
        <w:t xml:space="preserve">2. </w:t>
      </w:r>
      <w:r>
        <w:t>Developer use: I can connect data sources, clean data with Power Query, build data models, write DAX measures, and publish visual reports for stakeholders.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“Power BI helps me turn application or business data into dashboards so stakeholders can understand trends and make decisions from the data.”</w:t>
      </w:r>
    </w:p>
    <w:p>
      <w:pPr>
        <w:ind w:left="216"/>
      </w:pPr>
      <w:r>
        <w:rPr>
          <w:b/>
        </w:rPr>
        <w:t xml:space="preserve">Learning reference: </w:t>
      </w:r>
      <w:hyperlink r:id="rId31">
        <w:r>
          <w:rPr>
            <w:color w:val="0563C1"/>
            <w:u w:val="single"/>
          </w:rPr>
          <w:t>Power BI Essential Training</w:t>
        </w:r>
      </w:hyperlink>
      <w:r>
        <w:t xml:space="preserve">  |  </w:t>
      </w:r>
      <w:hyperlink r:id="rId32">
        <w:r>
          <w:rPr>
            <w:color w:val="0563C1"/>
            <w:u w:val="single"/>
          </w:rPr>
          <w:t>Learning Power BI Desktop</w:t>
        </w:r>
      </w:hyperlink>
      <w:r>
        <w:t xml:space="preserve">  |  </w:t>
      </w:r>
      <w:hyperlink r:id="rId33">
        <w:r>
          <w:rPr>
            <w:color w:val="0563C1"/>
            <w:u w:val="single"/>
          </w:rPr>
          <w:t>PL-300 Certification Path</w:t>
        </w:r>
      </w:hyperlink>
    </w:p>
    <w:p>
      <w:pPr>
        <w:pStyle w:val="Heading1"/>
      </w:pPr>
      <w:r>
        <w:t>Developer Utilities &amp; Automation</w:t>
      </w:r>
    </w:p>
    <w:p>
      <w:pPr>
        <w:pStyle w:val="Heading2"/>
      </w:pPr>
      <w:r>
        <w:t>Notepad++</w:t>
      </w:r>
    </w:p>
    <w:p>
      <w:pPr>
        <w:ind w:left="216" w:hanging="216"/>
      </w:pPr>
      <w:r>
        <w:rPr>
          <w:b/>
        </w:rPr>
        <w:t xml:space="preserve">1. </w:t>
      </w:r>
      <w:r>
        <w:t>What it is: Notepad++ is a lightweight Windows text and source-code editor.</w:t>
      </w:r>
    </w:p>
    <w:p>
      <w:pPr>
        <w:ind w:left="216" w:hanging="216"/>
      </w:pPr>
      <w:r>
        <w:rPr>
          <w:b/>
        </w:rPr>
        <w:t xml:space="preserve">2. </w:t>
      </w:r>
      <w:r>
        <w:t>Developer use: I use it for quickly inspecting or editing logs, configuration files, JSON, XML, SQL, scripts, and other plain-text files.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use Notepad++ for fast text editing and investigation, but I use a full IDE such as Visual Studio or VS Code for larger software development work.”</w:t>
      </w:r>
    </w:p>
    <w:p>
      <w:pPr>
        <w:ind w:left="216"/>
      </w:pPr>
      <w:r>
        <w:rPr>
          <w:b/>
        </w:rPr>
        <w:t xml:space="preserve">Learning reference: </w:t>
      </w:r>
      <w:hyperlink r:id="rId34">
        <w:r>
          <w:rPr>
            <w:color w:val="0563C1"/>
            <w:u w:val="single"/>
          </w:rPr>
          <w:t>Notepad++ Tutorial for Beginners</w:t>
        </w:r>
      </w:hyperlink>
      <w:r>
        <w:t xml:space="preserve">  |  </w:t>
      </w:r>
      <w:hyperlink r:id="rId35">
        <w:r>
          <w:rPr>
            <w:color w:val="0563C1"/>
            <w:u w:val="single"/>
          </w:rPr>
          <w:t>Notepad++ Tips and Tricks</w:t>
        </w:r>
      </w:hyperlink>
    </w:p>
    <w:p>
      <w:pPr>
        <w:pStyle w:val="Heading2"/>
      </w:pPr>
      <w:r>
        <w:t>PowerShell</w:t>
      </w:r>
    </w:p>
    <w:p>
      <w:pPr>
        <w:ind w:left="216" w:hanging="216"/>
      </w:pPr>
      <w:r>
        <w:rPr>
          <w:b/>
        </w:rPr>
        <w:t xml:space="preserve">1. </w:t>
      </w:r>
      <w:r>
        <w:t>What it is: PowerShell is a command-line shell and scripting language designed for automation and system administration.</w:t>
      </w:r>
    </w:p>
    <w:p>
      <w:pPr>
        <w:ind w:left="216" w:hanging="216"/>
      </w:pPr>
      <w:r>
        <w:rPr>
          <w:b/>
        </w:rPr>
        <w:t xml:space="preserve">2. </w:t>
      </w:r>
      <w:r>
        <w:t>Developer use: I use it to automate builds, file operations, environment setup, deployment tasks, API calls, repetitive commands, and development utilities.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use PowerShell to automate repetitive development and Windows tasks so the process is consistent, faster, and less error-prone.”</w:t>
      </w:r>
    </w:p>
    <w:p>
      <w:pPr>
        <w:ind w:left="216"/>
      </w:pPr>
      <w:r>
        <w:rPr>
          <w:b/>
        </w:rPr>
        <w:t xml:space="preserve">Learning reference: </w:t>
      </w:r>
      <w:hyperlink r:id="rId36">
        <w:r>
          <w:rPr>
            <w:color w:val="0563C1"/>
            <w:u w:val="single"/>
          </w:rPr>
          <w:t>PowerShell 7 Essential Training</w:t>
        </w:r>
      </w:hyperlink>
      <w:r>
        <w:t xml:space="preserve">  |  </w:t>
      </w:r>
      <w:hyperlink r:id="rId37">
        <w:r>
          <w:rPr>
            <w:color w:val="0563C1"/>
            <w:u w:val="single"/>
          </w:rPr>
          <w:t>Learning PowerShell Core</w:t>
        </w:r>
      </w:hyperlink>
    </w:p>
    <w:p>
      <w:pPr>
        <w:pStyle w:val="Heading2"/>
      </w:pPr>
      <w:r>
        <w:t>Batch Script / CMD</w:t>
      </w:r>
    </w:p>
    <w:p>
      <w:pPr>
        <w:ind w:left="216" w:hanging="216"/>
      </w:pPr>
      <w:r>
        <w:rPr>
          <w:b/>
        </w:rPr>
        <w:t xml:space="preserve">1. </w:t>
      </w:r>
      <w:r>
        <w:t>What it is: Batch scripting uses Windows Command Prompt commands stored in .bat or .cmd files to automate command-line tasks.</w:t>
      </w:r>
    </w:p>
    <w:p>
      <w:pPr>
        <w:ind w:left="216" w:hanging="216"/>
      </w:pPr>
      <w:r>
        <w:rPr>
          <w:b/>
        </w:rPr>
        <w:t xml:space="preserve">2. </w:t>
      </w:r>
      <w:r>
        <w:t>Developer use: I can use batch files for simple startup scripts, file operations, environment variables, launching tools, and basic build or setup tasks.</w:t>
      </w:r>
    </w:p>
    <w:p>
      <w:pPr>
        <w:ind w:left="216" w:hanging="216"/>
      </w:pPr>
      <w:r>
        <w:rPr>
          <w:b/>
        </w:rPr>
        <w:t xml:space="preserve">3. </w:t>
      </w:r>
      <w:r>
        <w:t>Interview answer: “I understand batch scripting for simple Windows automation, but for more complex automation I would generally prefer PowerShell because it is more capable and maintainable.”</w:t>
      </w:r>
    </w:p>
    <w:p>
      <w:pPr>
        <w:ind w:left="216"/>
      </w:pPr>
      <w:r>
        <w:rPr>
          <w:b/>
        </w:rPr>
        <w:t xml:space="preserve">Learning reference: </w:t>
      </w:r>
      <w:hyperlink r:id="rId38">
        <w:r>
          <w:rPr>
            <w:color w:val="0563C1"/>
            <w:u w:val="single"/>
          </w:rPr>
          <w:t>Batch Scripting Tutorial for Beginners</w:t>
        </w:r>
      </w:hyperlink>
      <w:r>
        <w:t xml:space="preserve">  |  </w:t>
      </w:r>
      <w:hyperlink r:id="rId39">
        <w:r>
          <w:rPr>
            <w:color w:val="0563C1"/>
            <w:u w:val="single"/>
          </w:rPr>
          <w:t>Learn Full CMD in One Video (70+ Commands)</w:t>
        </w:r>
      </w:hyperlink>
    </w:p>
    <w:p>
      <w:r>
        <w:br w:type="page"/>
      </w:r>
    </w:p>
    <w:p>
      <w:pPr>
        <w:pStyle w:val="Heading1"/>
      </w:pPr>
      <w:r>
        <w:t>How to Answer Tool Questions in an Interview</w:t>
      </w:r>
    </w:p>
    <w:p>
      <w:r>
        <w:t>A simple graduate-level structure is: Purpose → What I did → Why it helped the team.</w:t>
      </w:r>
    </w:p>
    <w:p>
      <w:r>
        <w:rPr>
          <w:b/>
        </w:rPr>
        <w:t xml:space="preserve">Jira: </w:t>
      </w:r>
      <w:r>
        <w:t>“Jira is used for tracking work. In my project I used it to manage tasks and bugs and update their status during the sprint. It helped the team see progress and priorities clearly.”</w:t>
      </w:r>
    </w:p>
    <w:p>
      <w:r>
        <w:rPr>
          <w:b/>
        </w:rPr>
        <w:t xml:space="preserve">Git / GitHub: </w:t>
      </w:r>
      <w:r>
        <w:t>“I use Git for version control and GitHub for repository collaboration. I normally create a branch, commit my changes, push it, and use a pull request for review before merging.”</w:t>
      </w:r>
    </w:p>
    <w:p>
      <w:r>
        <w:rPr>
          <w:b/>
        </w:rPr>
        <w:t xml:space="preserve">Confluence: </w:t>
      </w:r>
      <w:r>
        <w:t>“I use Confluence for project documentation. I would put requirements, meeting notes, technical decisions, or setup instructions there so the team has one shared source of information.”</w:t>
      </w:r>
    </w:p>
    <w:p>
      <w:r>
        <w:rPr>
          <w:b/>
        </w:rPr>
        <w:t xml:space="preserve">PowerShell: </w:t>
      </w:r>
      <w:r>
        <w:t>“I use PowerShell when a repetitive Windows or development task can be automated. For example, it can run commands, manipulate files, set up environments, or call APIs consistently.”</w:t>
      </w:r>
    </w:p>
    <w:p>
      <w:pPr>
        <w:pStyle w:val="Heading1"/>
      </w:pPr>
      <w:r>
        <w:t>What an Entry-Level Employer Usually Cares About</w:t>
      </w:r>
    </w:p>
    <w:p>
      <w:pPr>
        <w:ind w:left="288" w:hanging="216"/>
      </w:pPr>
      <w:r>
        <w:rPr>
          <w:b/>
        </w:rPr>
        <w:t xml:space="preserve">• </w:t>
      </w:r>
      <w:r>
        <w:t>Can you explain what the tool is used for?</w:t>
      </w:r>
    </w:p>
    <w:p>
      <w:pPr>
        <w:ind w:left="288" w:hanging="216"/>
      </w:pPr>
      <w:r>
        <w:rPr>
          <w:b/>
        </w:rPr>
        <w:t xml:space="preserve">• </w:t>
      </w:r>
      <w:r>
        <w:t>Have you used it in a project, assignment, internship, or personal development workflow?</w:t>
      </w:r>
    </w:p>
    <w:p>
      <w:pPr>
        <w:ind w:left="288" w:hanging="216"/>
      </w:pPr>
      <w:r>
        <w:rPr>
          <w:b/>
        </w:rPr>
        <w:t xml:space="preserve">• </w:t>
      </w:r>
      <w:r>
        <w:t>Can you describe one realistic action instead of only naming features?</w:t>
      </w:r>
    </w:p>
    <w:p>
      <w:pPr>
        <w:ind w:left="288" w:hanging="216"/>
      </w:pPr>
      <w:r>
        <w:rPr>
          <w:b/>
        </w:rPr>
        <w:t xml:space="preserve">• </w:t>
      </w:r>
      <w:r>
        <w:t>Do you understand how the tool connects with the rest of the software delivery process?</w:t>
      </w:r>
    </w:p>
    <w:p>
      <w:pPr>
        <w:ind w:left="288" w:hanging="216"/>
      </w:pPr>
      <w:r>
        <w:rPr>
          <w:b/>
        </w:rPr>
        <w:t xml:space="preserve">• </w:t>
      </w:r>
      <w:r>
        <w:t>Are you comfortable learning a different product with similar concepts?</w:t>
      </w:r>
    </w:p>
    <w:p/>
    <w:p>
      <w:r>
        <w:rPr>
          <w:b/>
        </w:rPr>
        <w:t xml:space="preserve">Key idea: </w:t>
      </w:r>
      <w:r>
        <w:t>For a graduate developer, strong Git fundamentals, basic issue tracking, code collaboration, documentation, and professional communication matter more than memorising every menu in every tool.</w:t>
      </w:r>
    </w:p>
    <w:sectPr w:rsidR="00FC693F" w:rsidRPr="0006063C" w:rsidSect="00034616">
      <w:footerReference w:type="default" r:id="rId4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Graduate Software Developer Tools Guide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learning/learning-jira-cloud-edition-19890900" TargetMode="External"/><Relationship Id="rId10" Type="http://schemas.openxmlformats.org/officeDocument/2006/relationships/hyperlink" Target="https://www.linkedin.com/learning/learning-jira-software-14677108" TargetMode="External"/><Relationship Id="rId11" Type="http://schemas.openxmlformats.org/officeDocument/2006/relationships/hyperlink" Target="https://www.linkedin.com/learning/jira-basic-administration-17503968" TargetMode="External"/><Relationship Id="rId12" Type="http://schemas.openxmlformats.org/officeDocument/2006/relationships/hyperlink" Target="https://www.linkedin.com/learning/topics/confluence" TargetMode="External"/><Relationship Id="rId13" Type="http://schemas.openxmlformats.org/officeDocument/2006/relationships/hyperlink" Target="https://www.linkedin.com/learning/learning-confluence-administration" TargetMode="External"/><Relationship Id="rId14" Type="http://schemas.openxmlformats.org/officeDocument/2006/relationships/hyperlink" Target="https://www.linkedin.com/learning/trello-essential-training-22650139" TargetMode="External"/><Relationship Id="rId15" Type="http://schemas.openxmlformats.org/officeDocument/2006/relationships/hyperlink" Target="https://www.linkedin.com/learning/microsoft-planner-essential-training-24451010" TargetMode="External"/><Relationship Id="rId16" Type="http://schemas.openxmlformats.org/officeDocument/2006/relationships/hyperlink" Target="https://www.linkedin.com/learning/visio-2019-essential-training" TargetMode="External"/><Relationship Id="rId17" Type="http://schemas.openxmlformats.org/officeDocument/2006/relationships/hyperlink" Target="https://www.youtube.com/watch?v=fBtli1Vci_A" TargetMode="External"/><Relationship Id="rId18" Type="http://schemas.openxmlformats.org/officeDocument/2006/relationships/hyperlink" Target="https://www.youtube.com/watch?v=kM1B-jQUeVI" TargetMode="External"/><Relationship Id="rId19" Type="http://schemas.openxmlformats.org/officeDocument/2006/relationships/hyperlink" Target="https://www.youtube.com/watch?v=WtMSyp8yCnM" TargetMode="External"/><Relationship Id="rId20" Type="http://schemas.openxmlformats.org/officeDocument/2006/relationships/hyperlink" Target="https://www.linkedin.com/learning/git-essential-training-25677984" TargetMode="External"/><Relationship Id="rId21" Type="http://schemas.openxmlformats.org/officeDocument/2006/relationships/hyperlink" Target="https://www.linkedin.com/learning/github-essential-training-1-the-basics" TargetMode="External"/><Relationship Id="rId22" Type="http://schemas.openxmlformats.org/officeDocument/2006/relationships/hyperlink" Target="https://www.linkedin.com/learning/learning-git-and-github-23011330" TargetMode="External"/><Relationship Id="rId23" Type="http://schemas.openxmlformats.org/officeDocument/2006/relationships/hyperlink" Target="https://www.youtube.com/results?search_query=Bitbucket+basics+Git" TargetMode="External"/><Relationship Id="rId24" Type="http://schemas.openxmlformats.org/officeDocument/2006/relationships/hyperlink" Target="https://www.linkedin.com/learning/onenote-essential-training-24581011" TargetMode="External"/><Relationship Id="rId25" Type="http://schemas.openxmlformats.org/officeDocument/2006/relationships/hyperlink" Target="https://www.linkedin.com/learning/paths/getting-started-with-microsoft-365" TargetMode="External"/><Relationship Id="rId26" Type="http://schemas.openxmlformats.org/officeDocument/2006/relationships/hyperlink" Target="https://www.linkedin.com/learning/paths/working-smarter-with-microsoft-365" TargetMode="External"/><Relationship Id="rId27" Type="http://schemas.openxmlformats.org/officeDocument/2006/relationships/hyperlink" Target="https://www.linkedin.com/learning/outlook-essential-training-microsoft-365-25654391" TargetMode="External"/><Relationship Id="rId28" Type="http://schemas.openxmlformats.org/officeDocument/2006/relationships/hyperlink" Target="https://www.linkedin.com/learning/topics/microsoft-teams" TargetMode="External"/><Relationship Id="rId29" Type="http://schemas.openxmlformats.org/officeDocument/2006/relationships/hyperlink" Target="https://www.linkedin.com/learning/microsoft-forms-essential-training/what-you-should-know" TargetMode="External"/><Relationship Id="rId30" Type="http://schemas.openxmlformats.org/officeDocument/2006/relationships/hyperlink" Target="https://www.youtube.com/watch?v=0QDyRxeF8E4" TargetMode="External"/><Relationship Id="rId31" Type="http://schemas.openxmlformats.org/officeDocument/2006/relationships/hyperlink" Target="https://www.linkedin.com/learning/power-bi-essential-training-25882735" TargetMode="External"/><Relationship Id="rId32" Type="http://schemas.openxmlformats.org/officeDocument/2006/relationships/hyperlink" Target="https://www.linkedin.com/learning/learning-power-bi-desktop-25612913" TargetMode="External"/><Relationship Id="rId33" Type="http://schemas.openxmlformats.org/officeDocument/2006/relationships/hyperlink" Target="https://www.linkedin.com/learning/paths/prepare-for-the-power-bi-data-analyst-associate-pl-300-certification" TargetMode="External"/><Relationship Id="rId34" Type="http://schemas.openxmlformats.org/officeDocument/2006/relationships/hyperlink" Target="https://www.youtube.com/watch?v=DYGLufT3fVI" TargetMode="External"/><Relationship Id="rId35" Type="http://schemas.openxmlformats.org/officeDocument/2006/relationships/hyperlink" Target="https://www.youtube.com/watch?v=vb5mZrY_c6w" TargetMode="External"/><Relationship Id="rId36" Type="http://schemas.openxmlformats.org/officeDocument/2006/relationships/hyperlink" Target="https://www.linkedin.com/learning/powershell-7-essential-training" TargetMode="External"/><Relationship Id="rId37" Type="http://schemas.openxmlformats.org/officeDocument/2006/relationships/hyperlink" Target="https://www.linkedin.com/learning/learning-powershell-core" TargetMode="External"/><Relationship Id="rId38" Type="http://schemas.openxmlformats.org/officeDocument/2006/relationships/hyperlink" Target="https://www.youtube.com/watch?v=Qn0aq6XjjA8" TargetMode="External"/><Relationship Id="rId39" Type="http://schemas.openxmlformats.org/officeDocument/2006/relationships/hyperlink" Target="https://www.youtube.com/watch?v=KxjRdgt8lyc" TargetMode="External"/><Relationship Id="rId4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