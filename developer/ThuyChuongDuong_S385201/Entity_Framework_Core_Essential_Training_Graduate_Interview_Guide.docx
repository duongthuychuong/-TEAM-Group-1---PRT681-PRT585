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F4E79"/>
          <w:sz w:val="56"/>
        </w:rPr>
        <w:t>ENTITY FRAMEWORK CORE</w:t>
      </w:r>
    </w:p>
    <w:p>
      <w:pPr>
        <w:jc w:val="center"/>
      </w:pPr>
      <w:r>
        <w:rPr>
          <w:rFonts w:ascii="Aptos Display" w:hAnsi="Aptos Display"/>
          <w:b/>
          <w:color w:val="3C3C3C"/>
          <w:sz w:val="40"/>
        </w:rPr>
        <w:t>Essential Training - Graduate Interview Guide</w:t>
      </w:r>
    </w:p>
    <w:p>
      <w:pPr>
        <w:spacing w:before="240"/>
        <w:jc w:val="center"/>
      </w:pPr>
      <w:r>
        <w:rPr>
          <w:rFonts w:ascii="Aptos" w:hAnsi="Aptos"/>
          <w:color w:val="5A5A5A"/>
          <w:sz w:val="22"/>
        </w:rPr>
        <w:t>Simple notes for .NET / C# graduate software developer interviews</w:t>
      </w:r>
    </w:p>
    <w:p>
      <w:pPr>
        <w:spacing w:before="480"/>
        <w:jc w:val="center"/>
      </w:pPr>
      <w:r>
        <w:rPr>
          <w:rFonts w:ascii="Aptos" w:hAnsi="Aptos"/>
          <w:b/>
          <w:color w:val="1F4E79"/>
          <w:sz w:val="20"/>
        </w:rPr>
        <w:t>What to know: DbContext • DbSet • CRUD • LINQ • Migrations • Relationships • Tracking • Loading • Async • DI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How to use this guide: </w:t>
            </w:r>
            <w:r>
              <w:rPr>
                <w:rFonts w:ascii="Aptos" w:hAnsi="Aptos"/>
                <w:sz w:val="20"/>
              </w:rPr>
              <w:t>Read the concept, look at the short code example, then practise explaining it in your own words. For a graduate interview, being able to explain why you would use EF Core is more important than remembering every method name.</w:t>
            </w:r>
          </w:p>
        </w:tc>
      </w:tr>
    </w:tbl>
    <w:p>
      <w:r>
        <w:br w:type="page"/>
      </w:r>
    </w:p>
    <w:p>
      <w:pPr>
        <w:pStyle w:val="Heading1"/>
        <w:spacing w:before="0" w:after="140" w:line="252" w:lineRule="auto"/>
      </w:pPr>
      <w:r>
        <w:t>1. What is Entity Framework Core?</w:t>
      </w:r>
    </w:p>
    <w:p>
      <w:pPr>
        <w:spacing w:before="0" w:after="120" w:line="252" w:lineRule="auto"/>
      </w:pPr>
      <w:r>
        <w:rPr>
          <w:rFonts w:ascii="Aptos" w:hAnsi="Aptos"/>
          <w:b/>
          <w:sz w:val="21"/>
        </w:rPr>
        <w:t xml:space="preserve">Entity Framework Core (EF Core) is an ORM for .NET. </w:t>
      </w:r>
      <w:r>
        <w:rPr>
          <w:rFonts w:ascii="Aptos" w:hAnsi="Aptos"/>
          <w:sz w:val="21"/>
        </w:rPr>
        <w:t>It lets C# code work with a relational database using objects and LINQ instead of writing SQL for every operation. EF Core maps classes to tables and object properties to columns.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ORM = Object-Relational Mapper.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C# entity class &lt;-&gt; database table.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Property &lt;-&gt; column, object relationship &lt;-&gt; foreign-key relationship.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EF Core generates and executes SQL behind the scenes.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You can still use raw SQL when needed.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Interview answer: </w:t>
            </w:r>
            <w:r>
              <w:rPr>
                <w:rFonts w:ascii="Aptos" w:hAnsi="Aptos"/>
                <w:sz w:val="20"/>
              </w:rPr>
              <w:t>“EF Core is an ORM for .NET. I use it to map C# objects to database tables, query data with LINQ, and perform CRUD operations without manually writing SQL for every query.”</w:t>
            </w:r>
          </w:p>
        </w:tc>
      </w:tr>
    </w:tbl>
    <w:p>
      <w:pPr>
        <w:pStyle w:val="Heading2"/>
        <w:spacing w:before="0" w:after="100" w:line="252" w:lineRule="auto"/>
      </w:pPr>
      <w:r>
        <w:t>EF Core vs writing SQL directly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1F4E79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89"/>
            <w:shd w:fill="1F4E79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EF Core</w:t>
            </w:r>
          </w:p>
        </w:tc>
        <w:tc>
          <w:tcPr>
            <w:tcW w:type="dxa" w:w="3389"/>
            <w:shd w:fill="1F4E79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Direct SQL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Development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Faster for normal CRUD and domain models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More manual code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Queries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LINQ in C#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SQL strings / commands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Mapping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Handled by ORM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Handled manually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Control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Good, but abstraction has cost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Full SQL control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Best use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Most application data access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Specialised / complex / performance-critical queries</w:t>
            </w:r>
          </w:p>
        </w:tc>
      </w:tr>
    </w:tbl>
    <w:p>
      <w:pPr>
        <w:pStyle w:val="Heading1"/>
        <w:spacing w:before="0" w:after="140" w:line="252" w:lineRule="auto"/>
      </w:pPr>
      <w:r>
        <w:t>2. Main EF Core Building Blocks</w:t>
      </w:r>
    </w:p>
    <w:p>
      <w:pPr>
        <w:pStyle w:val="Heading2"/>
      </w:pPr>
      <w:r>
        <w:t>Entity</w:t>
      </w:r>
    </w:p>
    <w:p>
      <w:pPr>
        <w:spacing w:before="0" w:after="120" w:line="252" w:lineRule="auto"/>
      </w:pPr>
      <w:r>
        <w:t>An entity is normally a C# class that represents data you want to store in the database.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public class Product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int Id { get; set; 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string Name { get; set; } = "";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decimal Price { get; set; 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</w:tc>
      </w:tr>
    </w:tbl>
    <w:p>
      <w:pPr>
        <w:pStyle w:val="Heading2"/>
      </w:pPr>
      <w:r>
        <w:t>DbContext</w:t>
      </w:r>
    </w:p>
    <w:p>
      <w:pPr>
        <w:spacing w:before="0" w:after="120" w:line="252" w:lineRule="auto"/>
      </w:pPr>
      <w:r>
        <w:t>DbContext represents a session with the database. It manages the connection, tracks entity changes, translates LINQ to SQL, and saves changes.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public class AppDbContext : DbContext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AppDbContext(DbContextOptions&lt;AppDbContext&gt; options)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    : base(options) { 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DbSet&lt;Product&gt; Products =&gt; Set&lt;Product&gt;();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</w:tc>
      </w:tr>
    </w:tbl>
    <w:p>
      <w:pPr>
        <w:pStyle w:val="Heading2"/>
      </w:pPr>
      <w:r>
        <w:t>DbSet&lt;T&gt;</w:t>
      </w:r>
    </w:p>
    <w:p>
      <w:pPr>
        <w:spacing w:before="0" w:after="120" w:line="252" w:lineRule="auto"/>
      </w:pPr>
      <w:r>
        <w:t>DbSet&lt;T&gt; represents a collection of a particular entity type. You normally use it to query, add, update, or delete records for that 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Memory shortcut: </w:t>
            </w:r>
            <w:r>
              <w:rPr>
                <w:rFonts w:ascii="Aptos" w:hAnsi="Aptos"/>
                <w:sz w:val="20"/>
              </w:rPr>
              <w:t>DbContext = the database session. DbSet&lt;Product&gt; = the Products collection/table inside that session.</w:t>
            </w:r>
          </w:p>
        </w:tc>
      </w:tr>
    </w:tbl>
    <w:p>
      <w:pPr>
        <w:pStyle w:val="Heading1"/>
        <w:spacing w:before="0" w:after="140" w:line="252" w:lineRule="auto"/>
      </w:pPr>
      <w:r>
        <w:t>3. Registering EF Core with Dependency Injection</w:t>
      </w:r>
    </w:p>
    <w:p>
      <w:pPr>
        <w:spacing w:before="0" w:after="120" w:line="252" w:lineRule="auto"/>
      </w:pPr>
      <w:r>
        <w:t>In ASP.NET Core, DbContext is usually registered in Program.cs and injected into services, controllers, or endpoints.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builder.Services.AddDbContext&lt;AppDbContext&gt;(options =&gt;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options.UseSqlServer(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    builder.Configuration.GetConnectionString("DefaultConnection")));</w:t>
            </w:r>
          </w:p>
        </w:tc>
      </w:tr>
    </w:tbl>
    <w:p>
      <w:pPr>
        <w:spacing w:before="0" w:after="120" w:line="252" w:lineRule="auto"/>
      </w:pPr>
      <w:r>
        <w:t>Then inject it where it is needed: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public class ProductService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private readonly AppDbContext _db;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ProductService(AppDbContext db)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    _db = db;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</w:tc>
      </w:tr>
    </w:tbl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Avoid creating a new DbContext manually everywhere with new AppDbContext(...).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 typical web request gets its own scoped DbContext instance.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Keep connection strings in configuration, not hard-coded in source code.</w:t>
      </w:r>
    </w:p>
    <w:p>
      <w:pPr>
        <w:pStyle w:val="Heading1"/>
        <w:spacing w:before="0" w:after="140" w:line="252" w:lineRule="auto"/>
      </w:pPr>
      <w:r>
        <w:t>4. CRUD: Create, Read, Update, Delete</w:t>
      </w:r>
    </w:p>
    <w:p>
      <w:pPr>
        <w:pStyle w:val="Heading2"/>
      </w:pPr>
      <w:r>
        <w:t>Create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var product = new Product { Name = "Keyboard", Price = 89 };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_db.Products.Add(product);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await _db.SaveChangesAsync();</w:t>
            </w:r>
          </w:p>
        </w:tc>
      </w:tr>
    </w:tbl>
    <w:p>
      <w:pPr>
        <w:pStyle w:val="Heading2"/>
      </w:pPr>
      <w:r>
        <w:t>Read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var products = await _db.Products.ToListAsync();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var product = await _db.Products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.FirstOrDefaultAsync(p =&gt; p.Id == id);</w:t>
            </w:r>
          </w:p>
        </w:tc>
      </w:tr>
    </w:tbl>
    <w:p>
      <w:pPr>
        <w:pStyle w:val="Heading2"/>
      </w:pPr>
      <w:r>
        <w:t>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var product = await _db.Products.FindAsync(id);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if (product != null)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product.Price = 99;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await _db.SaveChangesAsync();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</w:tc>
      </w:tr>
    </w:tbl>
    <w:p>
      <w:pPr>
        <w:pStyle w:val="Heading2"/>
      </w:pPr>
      <w:r>
        <w:t>Delete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var product = await _db.Products.FindAsync(id);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if (product != null)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_db.Products.Remove(product);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await _db.SaveChangesAsync();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Important: </w:t>
            </w:r>
            <w:r>
              <w:rPr>
                <w:rFonts w:ascii="Aptos" w:hAnsi="Aptos"/>
                <w:sz w:val="20"/>
              </w:rPr>
              <w:t>Add/Remove/change a tracked entity first, then SaveChanges() or SaveChangesAsync() sends the database changes.</w:t>
            </w:r>
          </w:p>
        </w:tc>
      </w:tr>
    </w:tbl>
    <w:p>
      <w:pPr>
        <w:pStyle w:val="Heading1"/>
        <w:spacing w:before="0" w:after="140" w:line="252" w:lineRule="auto"/>
      </w:pPr>
      <w:r>
        <w:t>5. LINQ Queries in EF Core</w:t>
      </w:r>
    </w:p>
    <w:p>
      <w:pPr>
        <w:spacing w:before="0" w:after="120" w:line="252" w:lineRule="auto"/>
      </w:pPr>
      <w:r>
        <w:t>LINQ lets you write queries in C#. EF Core translates supported LINQ expressions into SQL and executes them in the database.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var cheapProducts = await _db.Products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.Where(p =&gt; p.Price &lt; 100)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.OrderBy(p =&gt; p.Name)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.Select(p =&gt; new { p.Id, p.Name, p.Price })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.ToListAsync();</w:t>
            </w:r>
          </w:p>
        </w:tc>
      </w:tr>
    </w:tbl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Where = filter rows.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OrderBy / OrderByDescending = sorting.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Select = choose the columns / shape you actually need.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FirstOrDefaultAsync = first match or null/default.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SingleOrDefaultAsync = expects zero or one result; throws if there is more than one.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AnyAsync = checks whether a matching row exists.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CountAsync = count matching rows.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Good interview point: </w:t>
            </w:r>
            <w:r>
              <w:rPr>
                <w:rFonts w:ascii="Aptos" w:hAnsi="Aptos"/>
                <w:sz w:val="20"/>
              </w:rPr>
              <w:t>LINQ code is not automatically “fast”. I still need to understand the SQL generated, select only needed data, add indexes, and avoid unnecessary queries.</w:t>
            </w:r>
          </w:p>
        </w:tc>
      </w:tr>
    </w:tbl>
    <w:p>
      <w:pPr>
        <w:pStyle w:val="Heading1"/>
        <w:spacing w:before="0" w:after="140" w:line="252" w:lineRule="auto"/>
      </w:pPr>
      <w:r>
        <w:t>6. Migrations</w:t>
      </w:r>
    </w:p>
    <w:p>
      <w:pPr>
        <w:spacing w:before="0" w:after="120" w:line="252" w:lineRule="auto"/>
      </w:pPr>
      <w:r>
        <w:t>Migrations track changes in your EF Core model and turn them into database schema changes. They are useful when the application evolves over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dotnet ef migrations add InitialCreate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dotnet ef database update</w:t>
            </w:r>
          </w:p>
        </w:tc>
      </w:tr>
    </w:tbl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migrations add creates a migration from model changes.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database update applies pending migrations to the database.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Migrations are source-controlled so the team can review schema changes.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Always review generated migrations before applying them to important environments.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Interview answer: </w:t>
            </w:r>
            <w:r>
              <w:rPr>
                <w:rFonts w:ascii="Aptos" w:hAnsi="Aptos"/>
                <w:sz w:val="20"/>
              </w:rPr>
              <w:t>“A migration is a versioned description of a database schema change. EF Core can generate it from model changes, and then I can apply it to bring the database schema up to date.”</w:t>
            </w:r>
          </w:p>
        </w:tc>
      </w:tr>
    </w:tbl>
    <w:p>
      <w:pPr>
        <w:pStyle w:val="Heading1"/>
        <w:spacing w:before="0" w:after="140" w:line="252" w:lineRule="auto"/>
      </w:pPr>
      <w:r>
        <w:t>7. How EF Core Maps Classes to Tables</w:t>
      </w:r>
    </w:p>
    <w:p>
      <w:pPr>
        <w:spacing w:before="0" w:after="120" w:line="252" w:lineRule="auto"/>
      </w:pPr>
      <w:r>
        <w:t>EF Core can configure models in three main ways: conventions, data annotations, and Fluent API.</w:t>
      </w:r>
    </w:p>
    <w:p>
      <w:pPr>
        <w:pStyle w:val="Heading2"/>
      </w:pPr>
      <w:r>
        <w:t>1) Conventions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Property named Id or &lt;EntityName&gt;Id is normally treated as the primary key.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Navigation properties and foreign-key-style names help EF Core discover relationships.</w:t>
      </w:r>
    </w:p>
    <w:p>
      <w:pPr>
        <w:pStyle w:val="Heading2"/>
      </w:pPr>
      <w:r>
        <w:t>2) Data annotations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public class Product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int Id { get; set; 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[Required]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[MaxLength(100)]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string Name { get; set; } = "";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</w:tc>
      </w:tr>
    </w:tbl>
    <w:p>
      <w:pPr>
        <w:pStyle w:val="Heading2"/>
      </w:pPr>
      <w:r>
        <w:t>3) Fluent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protected override void OnModelCreating(ModelBuilder modelBuilder)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modelBuilder.Entity&lt;Product&gt;()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    .Property(p =&gt; p.Name)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    .HasMaxLength(100)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    .IsRequired();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Which one to use? </w:t>
            </w:r>
            <w:r>
              <w:rPr>
                <w:rFonts w:ascii="Aptos" w:hAnsi="Aptos"/>
                <w:sz w:val="20"/>
              </w:rPr>
              <w:t>Conventions keep code simple, data annotations are easy for basic rules, and Fluent API is better for more detailed or complex database configuration.</w:t>
            </w:r>
          </w:p>
        </w:tc>
      </w:tr>
    </w:tbl>
    <w:p>
      <w:pPr>
        <w:pStyle w:val="Heading1"/>
        <w:spacing w:before="0" w:after="140" w:line="252" w:lineRule="auto"/>
      </w:pPr>
      <w:r>
        <w:t>8. Relationships</w:t>
      </w:r>
    </w:p>
    <w:p>
      <w:pPr>
        <w:pStyle w:val="Heading2"/>
      </w:pPr>
      <w:r>
        <w:t>One-to-many example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public class Category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int Id { get; set; 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string Name { get; set; } = "";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List&lt;Product&gt; Products { get; set; } = new();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public class Product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int Id { get; set; 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int CategoryId { get; set; 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public Category? Category { get; set; 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</w:tc>
      </w:tr>
    </w:tbl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Category has many Products.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Product has one Category.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CategoryId is the foreign key.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Category is a navigation property.</w:t>
      </w:r>
    </w:p>
    <w:p>
      <w:pPr>
        <w:pStyle w:val="Heading2"/>
      </w:pPr>
      <w:r>
        <w:t>Common relationship types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One-to-one: one record relates to one other record.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One-to-many: one parent has many children. Very common.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Many-to-many: many records on both sides. EF Core can manage the linking table for simple cases.</w:t>
      </w:r>
    </w:p>
    <w:p>
      <w:pPr>
        <w:pStyle w:val="Heading1"/>
        <w:spacing w:before="0" w:after="140" w:line="252" w:lineRule="auto"/>
      </w:pPr>
      <w:r>
        <w:t>9. Loading Related Data</w:t>
      </w:r>
    </w:p>
    <w:p>
      <w:pPr>
        <w:pStyle w:val="Heading2"/>
      </w:pPr>
      <w:r>
        <w:t>Eager loading</w:t>
      </w:r>
    </w:p>
    <w:p>
      <w:pPr>
        <w:spacing w:before="0" w:after="120" w:line="252" w:lineRule="auto"/>
      </w:pPr>
      <w:r>
        <w:t>Load related data as part of the query using Include().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var products = await _db.Products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.Include(p =&gt; p.Category)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.ToListAsync();</w:t>
            </w:r>
          </w:p>
        </w:tc>
      </w:tr>
    </w:tbl>
    <w:p>
      <w:pPr>
        <w:pStyle w:val="Heading2"/>
      </w:pPr>
      <w:r>
        <w:t>Explicit loading</w:t>
      </w:r>
    </w:p>
    <w:p>
      <w:pPr>
        <w:spacing w:before="0" w:after="120" w:line="252" w:lineRule="auto"/>
      </w:pPr>
      <w:r>
        <w:t>Load related data later when you decide it is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await _db.Entry(product)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.Reference(p =&gt; p.Category)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.LoadAsync();</w:t>
            </w:r>
          </w:p>
        </w:tc>
      </w:tr>
    </w:tbl>
    <w:p>
      <w:pPr>
        <w:pStyle w:val="Heading2"/>
      </w:pPr>
      <w:r>
        <w:t>Lazy loading</w:t>
      </w:r>
    </w:p>
    <w:p>
      <w:pPr>
        <w:spacing w:before="0" w:after="120" w:line="252" w:lineRule="auto"/>
      </w:pPr>
      <w:r>
        <w:t>Related data loads automatically when a navigation property is accessed, if lazy loading has been configured. It is convenient but can create unexpected extra queries.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Watch for N+1 queries: </w:t>
            </w:r>
            <w:r>
              <w:rPr>
                <w:rFonts w:ascii="Aptos" w:hAnsi="Aptos"/>
                <w:sz w:val="20"/>
              </w:rPr>
              <w:t>For example, loading 100 products and then lazily loading Category once per product can cause many database calls. Eager loading or projection is often more predictable.</w:t>
            </w:r>
          </w:p>
        </w:tc>
      </w:tr>
    </w:tbl>
    <w:p>
      <w:pPr>
        <w:pStyle w:val="Heading1"/>
        <w:spacing w:before="0" w:after="140" w:line="252" w:lineRule="auto"/>
      </w:pPr>
      <w:r>
        <w:t>10. Change Tracking and AsNoTracking()</w:t>
      </w:r>
    </w:p>
    <w:p>
      <w:pPr>
        <w:spacing w:before="0" w:after="120" w:line="252" w:lineRule="auto"/>
      </w:pPr>
      <w:r>
        <w:t>By default, EF Core tracks entities returned by normal queries. If you change a tracked entity and call SaveChanges(), EF Core can detect the change and generate an UPDATE.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var product = await _db.Products.FindAsync(id);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product!.Price = 120;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await _db.SaveChangesAsync();</w:t>
            </w:r>
          </w:p>
        </w:tc>
      </w:tr>
    </w:tbl>
    <w:p>
      <w:pPr>
        <w:spacing w:before="0" w:after="120" w:line="252" w:lineRule="auto"/>
      </w:pPr>
      <w:r>
        <w:t>For read-only queries, AsNoTracking() can reduce tracking overhead: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var products = await _db.Products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.AsNoTracking()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.ToListAsync();</w:t>
            </w:r>
          </w:p>
        </w:tc>
      </w:tr>
    </w:tbl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tracking when you plan to modify entities and save them.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AsNoTracking for read-only screens, reports, or API responses where entity updates are not needed.</w:t>
      </w:r>
    </w:p>
    <w:p>
      <w:pPr>
        <w:pStyle w:val="Heading1"/>
        <w:spacing w:before="0" w:after="140" w:line="252" w:lineRule="auto"/>
      </w:pPr>
      <w:r>
        <w:t>11. Async Database Operations</w:t>
      </w:r>
    </w:p>
    <w:p>
      <w:pPr>
        <w:spacing w:before="0" w:after="120" w:line="252" w:lineRule="auto"/>
      </w:pPr>
      <w:r>
        <w:t>In web applications, prefer async EF Core operations when they perform database I/O. This helps the server use threads more efficiently while waiting for the database.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var product = await _db.Products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.FirstOrDefaultAsync(p =&gt; p.Id == id);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await _db.SaveChangesAsync();</w:t>
            </w:r>
          </w:p>
        </w:tc>
      </w:tr>
    </w:tbl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Common async methods: ToListAsync, FirstOrDefaultAsync, FindAsync, AnyAsync, CountAsync, SaveChangesAsync.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Async does not make the database query itself magically faster; it improves how the application waits for I/O.</w:t>
      </w:r>
    </w:p>
    <w:p>
      <w:pPr>
        <w:pStyle w:val="Heading1"/>
        <w:spacing w:before="0" w:after="140" w:line="252" w:lineRule="auto"/>
      </w:pPr>
      <w:r>
        <w:t>12. Transactions and Concurrency</w:t>
      </w:r>
    </w:p>
    <w:p>
      <w:pPr>
        <w:pStyle w:val="Heading2"/>
      </w:pPr>
      <w:r>
        <w:t>Transactions</w:t>
      </w:r>
    </w:p>
    <w:p>
      <w:pPr>
        <w:spacing w:before="0" w:after="120" w:line="252" w:lineRule="auto"/>
      </w:pPr>
      <w:r>
        <w:t>SaveChanges normally uses a transaction for its set of database changes. For a larger multi-step operation, you can create an explicit transaction.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await using var transaction = await _db.Database.BeginTransactionAsync();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try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// several database operations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await _db.SaveChangesAsync();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await transaction.CommitAsync();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catch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await transaction.RollbackAsync();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throw;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</w:t>
            </w:r>
          </w:p>
        </w:tc>
      </w:tr>
    </w:tbl>
    <w:p>
      <w:pPr>
        <w:pStyle w:val="Heading2"/>
      </w:pPr>
      <w:r>
        <w:t>Optimistic concurrency</w:t>
      </w:r>
    </w:p>
    <w:p>
      <w:pPr>
        <w:spacing w:before="0" w:after="120" w:line="252" w:lineRule="auto"/>
      </w:pPr>
      <w:r>
        <w:t>EF Core supports optimistic concurrency: assume conflicts are rare, but detect if another user changed the same data before your update is saved.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 concurrency token such as a row version can be used.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SaveChanges can throw DbUpdateConcurrencyException when a conflict is detected.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The application decides whether to retry, merge, or tell the user the data changed.</w:t>
      </w:r>
    </w:p>
    <w:p>
      <w:pPr>
        <w:pStyle w:val="Heading1"/>
        <w:spacing w:before="0" w:after="140" w:line="252" w:lineRule="auto"/>
      </w:pPr>
      <w:r>
        <w:t>13. Useful Query and Performance Habits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Select() to return only the columns you need instead of loading full entities.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AsNoTracking() for read-only work.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Avoid loading a huge table with ToListAsync() before filtering. Filter in the database first.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Be careful with Include() on many large relationships; it can produce a large query/result set.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Add the right database indexes for frequently filtered or joined columns.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pagination (Skip/Take or keyset-style approaches) for large result sets.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Check generated SQL when a query behaves badly. Logging and ToQueryString() can help during development.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Avoid N+1 queries and repeated database calls inside loops.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parameterised LINQ/raw SQL APIs rather than concatenating untrusted values into SQL strings.</w:t>
      </w:r>
    </w:p>
    <w:p>
      <w:pPr>
        <w:pStyle w:val="Heading1"/>
        <w:spacing w:before="0" w:after="140" w:line="252" w:lineRule="auto"/>
      </w:pPr>
      <w:r>
        <w:t>14. Common Graduate Interview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4"/>
        <w:gridCol w:w="6552"/>
      </w:tblGrid>
      <w:tr>
        <w:trPr>
          <w:cantSplit/>
        </w:trPr>
        <w:tc>
          <w:tcPr>
            <w:tcW w:type="dxa" w:w="5083"/>
            <w:shd w:fill="1F4E79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Interview question</w:t>
            </w:r>
          </w:p>
        </w:tc>
        <w:tc>
          <w:tcPr>
            <w:tcW w:type="dxa" w:w="5083"/>
            <w:shd w:fill="1F4E79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Simple answer to remember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is EF Core?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An ORM for .NET that maps C# objects to relational database data and lets me query with LINQ.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is DbContext?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The main EF Core class representing a session with the database. It queries, tracks changes, and saves them.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is DbSet&lt;T&gt;?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 collection for an entity type, normally representing rows in a table and used for querying/CRUD.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does SaveChanges do?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It detects pending tracked changes and sends the required INSERT, UPDATE, and DELETE commands to the database.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is a migration?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 versioned schema change generated from model changes and applied to keep the database structure in sync.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Why use AsNoTracking?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For read-only queries so EF Core does not spend resources tracking entities that I will not update.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is Include()?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It eagerly loads related data in the query, such as Product plus its Category.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is a navigation property?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 C# property that represents a relationship to another entity or collection of entities.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is the difference between FirstOrDefault and SingleOrDefault?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FirstOrDefault takes the first match. SingleOrDefault expects at most one match and throws if multiple rows match.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Why use async methods?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Database calls are I/O. Async lets a web server avoid blocking a thread while it waits for the database.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Does EF Core mean I do not need SQL knowledge?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No. EF Core generates SQL, so SQL knowledge is still important for joins, indexes, performance, and debugging.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is change tracking?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EF Core keeps the original/current state of tracked entities so it knows what needs to be updated on SaveChanges.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can cause performance problems in EF Core?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N+1 queries, loading too much data, unnecessary tracking, too many Includes, missing indexes, or poorly shaped LINQ queries.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What is dependency injection doing with DbContext?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The framework creates the context with its configuration and supplies it to the class that needs database access.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When would you use raw SQL?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When a query is difficult to express efficiently with LINQ, for database-specific operations, or when existing SQL must be reused—while still parameterising inputs safely.</w:t>
            </w:r>
          </w:p>
        </w:tc>
      </w:tr>
    </w:tbl>
    <w:p>
      <w:pPr>
        <w:pStyle w:val="Heading1"/>
        <w:spacing w:before="0" w:after="140" w:line="252" w:lineRule="auto"/>
      </w:pPr>
      <w:r>
        <w:t>15. Mini Scenario Questions</w:t>
      </w:r>
    </w:p>
    <w:p>
      <w:pPr>
        <w:pStyle w:val="Heading2"/>
      </w:pPr>
      <w:r>
        <w:t>Scenario 1: “The page only displays product names and prices. What would you improve?”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Select() to project only Name and Price instead of loading every column.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AsNoTracking() because it is read-only.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pagination if there are many products.</w:t>
      </w:r>
    </w:p>
    <w:p>
      <w:pPr>
        <w:pStyle w:val="Heading2"/>
      </w:pPr>
      <w:r>
        <w:t>Scenario 2: “You need Product and Category together.”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Include(p =&gt; p.Category) if you need the entity relationship.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Or project directly with Select() if you only need a few fields from each table.</w:t>
      </w:r>
    </w:p>
    <w:p>
      <w:pPr>
        <w:pStyle w:val="Heading2"/>
      </w:pPr>
      <w:r>
        <w:t>Scenario 3: “The application makes hundreds of database queries in a loop.”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Check for N+1 queries or lazy loading.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Load the needed related data in fewer queries using Include/projection/batching.</w:t>
      </w:r>
    </w:p>
    <w:p>
      <w:pPr>
        <w:pStyle w:val="Heading2"/>
      </w:pPr>
      <w:r>
        <w:t>Scenario 4: “Two users edit the same record.”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Use optimistic concurrency with a concurrency token / row version.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Catch the concurrency exception and decide whether to retry, merge, or ask the user to refresh.</w:t>
      </w:r>
    </w:p>
    <w:p>
      <w:pPr>
        <w:pStyle w:val="Heading1"/>
        <w:spacing w:before="0" w:after="140" w:line="252" w:lineRule="auto"/>
      </w:pPr>
      <w:r>
        <w:t>16. A Simple End-to-End Example</w:t>
      </w:r>
    </w:p>
    <w:p>
      <w:pPr>
        <w:spacing w:before="0" w:after="120" w:line="252" w:lineRule="auto"/>
      </w:pPr>
      <w:r>
        <w:t>This is the basic flow worth understanding for a graduate interview: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sz w:val="21"/>
        </w:rPr>
        <w:t>Create an entity class such as Product.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sz w:val="21"/>
        </w:rPr>
        <w:t>Create AppDbContext with DbSet&lt;Product&gt;.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sz w:val="21"/>
        </w:rPr>
        <w:t>Register AppDbContext in Program.cs with a database provider and connection string.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sz w:val="21"/>
        </w:rPr>
        <w:t>Create a migration and update the database.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sz w:val="21"/>
        </w:rPr>
        <w:t>Inject AppDbContext into your service/controller/endpoint.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sz w:val="21"/>
        </w:rPr>
        <w:t>Use LINQ to query data or Add/Remove to change data.</w:t>
      </w:r>
    </w:p>
    <w:p>
      <w:pPr>
        <w:pStyle w:val="ListNumber"/>
        <w:spacing w:before="0" w:after="40" w:line="252" w:lineRule="auto"/>
      </w:pPr>
      <w:r>
        <w:rPr>
          <w:rFonts w:ascii="Aptos" w:hAnsi="Aptos"/>
          <w:sz w:val="21"/>
        </w:rPr>
        <w:t>Call SaveChangesAsync() to persist changes.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8"/>
              </w:rPr>
              <w:t>app.MapGet("/products", async (AppDbContext db) =&gt;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await db.Products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    .AsNoTracking()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    .OrderBy(p =&gt; p.Name)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    .ToListAsync());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app.MapPost("/products", async (Product product, AppDbContext db) =&gt;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db.Products.Add(product);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await db.SaveChangesAsync();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 xml:space="preserve">    return Results.Created($"/products/{product.Id}", product);</w:t>
            </w:r>
            <w:r>
              <w:br/>
            </w:r>
            <w:r>
              <w:rPr>
                <w:rFonts w:ascii="Consolas" w:hAnsi="Consolas"/>
                <w:color w:val="282828"/>
                <w:sz w:val="18"/>
              </w:rPr>
              <w:t>});</w:t>
            </w:r>
          </w:p>
        </w:tc>
      </w:tr>
    </w:tbl>
    <w:p>
      <w:pPr>
        <w:pStyle w:val="Heading1"/>
        <w:spacing w:before="0" w:after="140" w:line="252" w:lineRule="auto"/>
      </w:pPr>
      <w:r>
        <w:t>17. 60-Second Interview Revision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20"/>
              </w:rPr>
              <w:t xml:space="preserve">EF Core in one minute: </w:t>
            </w:r>
            <w:r>
              <w:rPr>
                <w:rFonts w:ascii="Aptos" w:hAnsi="Aptos"/>
                <w:sz w:val="20"/>
              </w:rPr>
              <w:t>EF Core is the .NET ORM. DbContext is the database session and DbSet represents an entity collection. I query with LINQ, use Add/Remove or change tracked entities for CRUD, and SaveChangesAsync persists changes. Migrations manage schema changes. I use Include or projections for related data, AsNoTracking for read-only queries, and async methods for database I/O. I also watch for N+1 queries, over-fetching, missing indexes, and the SQL EF Core generates.</w:t>
            </w:r>
          </w:p>
        </w:tc>
      </w:tr>
    </w:tbl>
    <w:p>
      <w:pPr>
        <w:pStyle w:val="Heading2"/>
      </w:pPr>
      <w:r>
        <w:t>Things I should be able to explain without notes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Why an ORM is useful, and when SQL knowledge is still needed.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DbContext vs DbSet.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How a LINQ query becomes a database query.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How Create / Read / Update / Delete works.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What migrations do.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What tracking and AsNoTracking mean.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One-to-many relationship with a foreign key and navigation property.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Include vs projection.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Why async EF Core methods matter in a web API.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One or two EF Core performance problems and how to avoid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Quick revision guide - focus on understanding, not memorising definitions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6E6E"/>
        <w:sz w:val="17"/>
      </w:rPr>
      <w:t>Graduate Interview Notes | Entity Framework Core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picLabel">
    <w:name w:val="Topic Label"/>
    <w:rPr>
      <w:rFonts w:ascii="Aptos" w:hAnsi="Aptos"/>
      <w:b/>
      <w:color w:val="1F4E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